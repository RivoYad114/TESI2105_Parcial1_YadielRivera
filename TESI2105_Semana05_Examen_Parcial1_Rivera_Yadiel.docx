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290C9" w14:textId="77777777" w:rsidR="00124048" w:rsidRDefault="00BD35DD">
      <w:pPr>
        <w:spacing w:after="0"/>
        <w:jc w:val="center"/>
      </w:pPr>
      <w:r>
        <w:rPr>
          <w:noProof/>
        </w:rPr>
        <w:drawing>
          <wp:inline distT="0" distB="0" distL="0" distR="0" wp14:anchorId="7D623A42" wp14:editId="3C61EF83">
            <wp:extent cx="1234440" cy="6013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itpr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561E" w14:textId="77777777" w:rsidR="00124048" w:rsidRPr="009956B7" w:rsidRDefault="00BD35DD">
      <w:pPr>
        <w:spacing w:after="0"/>
        <w:jc w:val="center"/>
        <w:rPr>
          <w:lang w:val="es-PR"/>
        </w:rPr>
      </w:pPr>
      <w:r w:rsidRPr="009956B7">
        <w:rPr>
          <w:b/>
          <w:color w:val="23647A"/>
          <w:sz w:val="24"/>
          <w:lang w:val="es-PR"/>
        </w:rPr>
        <w:t>Instituto Tecnológico de Puerto Rico</w:t>
      </w:r>
    </w:p>
    <w:p w14:paraId="07D9BAB5" w14:textId="77777777" w:rsidR="00124048" w:rsidRPr="009956B7" w:rsidRDefault="00BD35DD">
      <w:pPr>
        <w:spacing w:after="40"/>
        <w:jc w:val="center"/>
        <w:rPr>
          <w:lang w:val="es-PR"/>
        </w:rPr>
      </w:pPr>
      <w:r w:rsidRPr="009956B7">
        <w:rPr>
          <w:b/>
          <w:color w:val="23647A"/>
          <w:sz w:val="23"/>
          <w:lang w:val="es-PR"/>
        </w:rPr>
        <w:t>Recinto de San Juan</w:t>
      </w: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1001DBA9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6DC6455" w14:textId="77777777" w:rsidR="00124048" w:rsidRPr="0014129B" w:rsidRDefault="00BD35DD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EXAMEN PARCIAL 1 · SEMANA 5</w:t>
            </w:r>
          </w:p>
        </w:tc>
      </w:tr>
    </w:tbl>
    <w:p w14:paraId="3254A083" w14:textId="77777777" w:rsidR="00124048" w:rsidRPr="0014129B" w:rsidRDefault="00BD35DD">
      <w:pPr>
        <w:spacing w:after="80"/>
        <w:jc w:val="center"/>
        <w:rPr>
          <w:color w:val="000000" w:themeColor="text1"/>
          <w:sz w:val="22"/>
          <w:lang w:val="es-PR"/>
        </w:rPr>
      </w:pPr>
      <w:r w:rsidRPr="0014129B">
        <w:rPr>
          <w:b/>
          <w:color w:val="000000" w:themeColor="text1"/>
          <w:sz w:val="22"/>
          <w:lang w:val="es-PR"/>
        </w:rPr>
        <w:t>TESI 2105 - Programación Orientada a Objetos · Contenido acumulado de las Semanas 1 a 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1512"/>
        <w:gridCol w:w="3708"/>
      </w:tblGrid>
      <w:tr w:rsidR="00124048" w:rsidRPr="00E75F04" w14:paraId="274BFF10" w14:textId="77777777" w:rsidTr="00D447CC">
        <w:trPr>
          <w:cantSplit/>
          <w:jc w:val="center"/>
        </w:trPr>
        <w:tc>
          <w:tcPr>
            <w:tcW w:w="144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9E8B51" w14:textId="77777777" w:rsidR="00124048" w:rsidRPr="0014129B" w:rsidRDefault="00BD35DD">
            <w:pPr>
              <w:rPr>
                <w:sz w:val="22"/>
              </w:rPr>
            </w:pPr>
            <w:r w:rsidRPr="0014129B">
              <w:rPr>
                <w:b/>
                <w:color w:val="23647A"/>
                <w:sz w:val="22"/>
              </w:rPr>
              <w:t>Nombre:</w:t>
            </w:r>
          </w:p>
        </w:tc>
        <w:tc>
          <w:tcPr>
            <w:tcW w:w="396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539871" w14:textId="1F76FBD3" w:rsidR="00124048" w:rsidRPr="00E75F04" w:rsidRDefault="00E75F04">
            <w:pPr>
              <w:rPr>
                <w:sz w:val="22"/>
                <w:lang w:val="es-PR"/>
              </w:rPr>
            </w:pPr>
            <w:proofErr w:type="spellStart"/>
            <w:r w:rsidRPr="00E75F04">
              <w:rPr>
                <w:sz w:val="22"/>
                <w:lang w:val="es-PR"/>
              </w:rPr>
              <w:t>Yadiel</w:t>
            </w:r>
            <w:proofErr w:type="spellEnd"/>
            <w:r w:rsidRPr="00E75F04">
              <w:rPr>
                <w:sz w:val="22"/>
                <w:lang w:val="es-PR"/>
              </w:rPr>
              <w:t xml:space="preserve"> J. </w:t>
            </w:r>
            <w:r>
              <w:rPr>
                <w:sz w:val="22"/>
                <w:lang w:val="es-PR"/>
              </w:rPr>
              <w:t>Rivera Ojeda</w:t>
            </w:r>
          </w:p>
        </w:tc>
        <w:tc>
          <w:tcPr>
            <w:tcW w:w="151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BDDD3" w14:textId="77777777" w:rsidR="00124048" w:rsidRPr="00E75F04" w:rsidRDefault="00BD35DD">
            <w:pPr>
              <w:rPr>
                <w:sz w:val="22"/>
                <w:lang w:val="es-PR"/>
              </w:rPr>
            </w:pPr>
            <w:r w:rsidRPr="00E75F04">
              <w:rPr>
                <w:b/>
                <w:color w:val="23647A"/>
                <w:sz w:val="22"/>
                <w:lang w:val="es-PR"/>
              </w:rPr>
              <w:t>Fecha:</w:t>
            </w:r>
          </w:p>
        </w:tc>
        <w:tc>
          <w:tcPr>
            <w:tcW w:w="3708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49B907" w14:textId="7A38D543" w:rsidR="00124048" w:rsidRPr="00E75F04" w:rsidRDefault="00E75F04">
            <w:pPr>
              <w:rPr>
                <w:sz w:val="22"/>
                <w:lang w:val="es-PR"/>
              </w:rPr>
            </w:pPr>
            <w:r>
              <w:rPr>
                <w:sz w:val="22"/>
                <w:lang w:val="es-PR"/>
              </w:rPr>
              <w:t>16/9/2026</w:t>
            </w:r>
          </w:p>
        </w:tc>
      </w:tr>
      <w:tr w:rsidR="00124048" w:rsidRPr="00E75F04" w14:paraId="33C6A307" w14:textId="77777777" w:rsidTr="00D447CC">
        <w:trPr>
          <w:cantSplit/>
          <w:jc w:val="center"/>
        </w:trPr>
        <w:tc>
          <w:tcPr>
            <w:tcW w:w="144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4C129" w14:textId="77777777" w:rsidR="00124048" w:rsidRPr="00E75F04" w:rsidRDefault="00BD35DD">
            <w:pPr>
              <w:rPr>
                <w:sz w:val="22"/>
                <w:lang w:val="es-PR"/>
              </w:rPr>
            </w:pPr>
            <w:r w:rsidRPr="00E75F04">
              <w:rPr>
                <w:b/>
                <w:color w:val="23647A"/>
                <w:sz w:val="22"/>
                <w:lang w:val="es-PR"/>
              </w:rPr>
              <w:t>Sección:</w:t>
            </w:r>
          </w:p>
        </w:tc>
        <w:tc>
          <w:tcPr>
            <w:tcW w:w="396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31A88" w14:textId="77777777" w:rsidR="00124048" w:rsidRPr="00E75F04" w:rsidRDefault="00124048">
            <w:pPr>
              <w:rPr>
                <w:sz w:val="22"/>
                <w:lang w:val="es-PR"/>
              </w:rPr>
            </w:pPr>
          </w:p>
        </w:tc>
        <w:tc>
          <w:tcPr>
            <w:tcW w:w="151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DCF09" w14:textId="77777777" w:rsidR="00124048" w:rsidRPr="00E75F04" w:rsidRDefault="00BD35DD">
            <w:pPr>
              <w:rPr>
                <w:sz w:val="22"/>
                <w:lang w:val="es-PR"/>
              </w:rPr>
            </w:pPr>
            <w:r w:rsidRPr="00E75F04">
              <w:rPr>
                <w:b/>
                <w:color w:val="23647A"/>
                <w:sz w:val="22"/>
                <w:lang w:val="es-PR"/>
              </w:rPr>
              <w:t>Puntuación:</w:t>
            </w:r>
          </w:p>
        </w:tc>
        <w:tc>
          <w:tcPr>
            <w:tcW w:w="3708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0C813C" w14:textId="77777777" w:rsidR="00124048" w:rsidRPr="00E75F04" w:rsidRDefault="00BD35DD">
            <w:pPr>
              <w:rPr>
                <w:sz w:val="22"/>
                <w:lang w:val="es-PR"/>
              </w:rPr>
            </w:pPr>
            <w:r w:rsidRPr="00E75F04">
              <w:rPr>
                <w:sz w:val="22"/>
                <w:lang w:val="es-PR"/>
              </w:rPr>
              <w:t>____ / 100</w:t>
            </w:r>
          </w:p>
        </w:tc>
      </w:tr>
      <w:tr w:rsidR="00124048" w:rsidRPr="00E75F04" w14:paraId="6A2E838C" w14:textId="77777777" w:rsidTr="0014129B">
        <w:trPr>
          <w:cantSplit/>
          <w:jc w:val="center"/>
        </w:trPr>
        <w:tc>
          <w:tcPr>
            <w:tcW w:w="10620" w:type="dxa"/>
            <w:gridSpan w:val="4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6692147" w14:textId="77777777" w:rsidR="00124048" w:rsidRPr="00E75F04" w:rsidRDefault="00BD35DD">
            <w:pPr>
              <w:rPr>
                <w:sz w:val="22"/>
                <w:lang w:val="es-PR"/>
              </w:rPr>
            </w:pPr>
            <w:r w:rsidRPr="00E75F04">
              <w:rPr>
                <w:b/>
                <w:color w:val="FFFFFF"/>
                <w:sz w:val="22"/>
                <w:lang w:val="es-PR"/>
              </w:rPr>
              <w:t>INSTRUCCIONES GENERALES</w:t>
            </w:r>
          </w:p>
        </w:tc>
      </w:tr>
    </w:tbl>
    <w:p w14:paraId="15797B23" w14:textId="77777777" w:rsidR="00124048" w:rsidRPr="0014129B" w:rsidRDefault="00BD35DD">
      <w:pPr>
        <w:spacing w:after="30"/>
        <w:ind w:left="173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• </w:t>
      </w:r>
      <w:r w:rsidRPr="0014129B">
        <w:rPr>
          <w:sz w:val="22"/>
          <w:lang w:val="es-PR"/>
        </w:rPr>
        <w:t>Este examen evalúa exclusivamente los conceptos y destrezas trabajados durante las Semanas 1 a 4.</w:t>
      </w:r>
    </w:p>
    <w:p w14:paraId="7075A90E" w14:textId="77777777" w:rsidR="00124048" w:rsidRPr="0014129B" w:rsidRDefault="00BD35DD">
      <w:pPr>
        <w:spacing w:after="30"/>
        <w:ind w:left="173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• </w:t>
      </w:r>
      <w:r w:rsidRPr="0014129B">
        <w:rPr>
          <w:sz w:val="22"/>
          <w:lang w:val="es-PR"/>
        </w:rPr>
        <w:t>Parte A: componente teórico, 40 puntos. Parte B: componente práctico, 60 puntos.</w:t>
      </w:r>
    </w:p>
    <w:p w14:paraId="6CE378E4" w14:textId="77777777" w:rsidR="00124048" w:rsidRPr="0014129B" w:rsidRDefault="00BD35DD">
      <w:pPr>
        <w:spacing w:after="30"/>
        <w:ind w:left="173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• </w:t>
      </w:r>
      <w:r w:rsidRPr="0014129B">
        <w:rPr>
          <w:sz w:val="22"/>
          <w:lang w:val="es-PR"/>
        </w:rPr>
        <w:t xml:space="preserve">Lee cada premisa cuidadosamente. En los ejercicios de código, respeta la </w:t>
      </w:r>
      <w:r w:rsidRPr="0014129B">
        <w:rPr>
          <w:sz w:val="22"/>
          <w:lang w:val="es-PR"/>
        </w:rPr>
        <w:t>sintaxis, la sangría y utiliza nombres descriptivos.</w:t>
      </w: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E75F04" w14:paraId="41193E48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01A6ECA" w14:textId="77777777" w:rsidR="00124048" w:rsidRPr="009956B7" w:rsidRDefault="00BD35DD">
            <w:pPr>
              <w:rPr>
                <w:lang w:val="es-PR"/>
              </w:rPr>
            </w:pPr>
            <w:r w:rsidRPr="009956B7">
              <w:rPr>
                <w:b/>
                <w:color w:val="FFFFFF"/>
                <w:sz w:val="20"/>
                <w:lang w:val="es-PR"/>
              </w:rPr>
              <w:t>PARTE A · COMPONENTE TEÓRICO (40 PUNTOS)</w:t>
            </w:r>
          </w:p>
        </w:tc>
      </w:tr>
    </w:tbl>
    <w:p w14:paraId="00773696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Selección múltiple - 16 puntos. Selecciona la mejor respuesta. (1 punto cada una)</w:t>
      </w:r>
    </w:p>
    <w:p w14:paraId="7875D794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1. ¿Qué comando se utiliza para enviar al repositorio remoto los </w:t>
      </w:r>
      <w:proofErr w:type="spellStart"/>
      <w:r w:rsidRPr="0014129B">
        <w:rPr>
          <w:b/>
          <w:sz w:val="20"/>
          <w:szCs w:val="20"/>
          <w:lang w:val="es-PR"/>
        </w:rPr>
        <w:t>commits</w:t>
      </w:r>
      <w:proofErr w:type="spellEnd"/>
      <w:r w:rsidRPr="0014129B">
        <w:rPr>
          <w:b/>
          <w:sz w:val="20"/>
          <w:szCs w:val="20"/>
          <w:lang w:val="es-PR"/>
        </w:rPr>
        <w:t xml:space="preserve"> que ya existen localmente?</w:t>
      </w:r>
    </w:p>
    <w:p w14:paraId="5BDC46B8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 xml:space="preserve">A. git </w:t>
      </w:r>
      <w:proofErr w:type="gramStart"/>
      <w:r w:rsidRPr="0014129B">
        <w:rPr>
          <w:sz w:val="20"/>
          <w:szCs w:val="20"/>
        </w:rPr>
        <w:t>add .</w:t>
      </w:r>
      <w:proofErr w:type="gramEnd"/>
    </w:p>
    <w:p w14:paraId="2C91F343" w14:textId="77777777" w:rsidR="00124048" w:rsidRPr="00E75F04" w:rsidRDefault="00BD35DD">
      <w:pPr>
        <w:spacing w:after="30"/>
        <w:ind w:left="259"/>
        <w:rPr>
          <w:b/>
          <w:sz w:val="20"/>
          <w:szCs w:val="20"/>
        </w:rPr>
      </w:pPr>
      <w:r w:rsidRPr="00E75F04">
        <w:rPr>
          <w:b/>
          <w:sz w:val="20"/>
          <w:szCs w:val="20"/>
        </w:rPr>
        <w:t>B. git push</w:t>
      </w:r>
    </w:p>
    <w:p w14:paraId="762E12D3" w14:textId="77777777" w:rsidR="00124048" w:rsidRPr="0014129B" w:rsidRDefault="00BD35DD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C. git tag</w:t>
      </w:r>
    </w:p>
    <w:p w14:paraId="60951F69" w14:textId="77777777" w:rsidR="00124048" w:rsidRPr="0014129B" w:rsidRDefault="00BD35DD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D. git diff</w:t>
      </w:r>
    </w:p>
    <w:p w14:paraId="53E2FB99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2. ¿Cuál estructura permite ejecutar instrucciones diferentes según una condición?</w:t>
      </w:r>
    </w:p>
    <w:p w14:paraId="45DB1178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A. while</w:t>
      </w:r>
    </w:p>
    <w:p w14:paraId="003A1039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def/return</w:t>
      </w:r>
    </w:p>
    <w:p w14:paraId="4E8D1633" w14:textId="77777777" w:rsidR="00124048" w:rsidRPr="00E75F04" w:rsidRDefault="00BD35DD">
      <w:pPr>
        <w:spacing w:after="30"/>
        <w:ind w:left="259"/>
        <w:rPr>
          <w:b/>
          <w:sz w:val="20"/>
          <w:szCs w:val="20"/>
        </w:rPr>
      </w:pPr>
      <w:r w:rsidRPr="00E75F04">
        <w:rPr>
          <w:b/>
          <w:sz w:val="20"/>
          <w:szCs w:val="20"/>
        </w:rPr>
        <w:t>C. if/elif/else</w:t>
      </w:r>
    </w:p>
    <w:p w14:paraId="159984EA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spellStart"/>
      <w:r w:rsidRPr="0014129B">
        <w:rPr>
          <w:sz w:val="20"/>
          <w:szCs w:val="20"/>
          <w:lang w:val="es-PR"/>
        </w:rPr>
        <w:t>git</w:t>
      </w:r>
      <w:proofErr w:type="spellEnd"/>
      <w:r w:rsidRPr="0014129B">
        <w:rPr>
          <w:sz w:val="20"/>
          <w:szCs w:val="20"/>
          <w:lang w:val="es-PR"/>
        </w:rPr>
        <w:t xml:space="preserve"> </w:t>
      </w:r>
      <w:proofErr w:type="spellStart"/>
      <w:r w:rsidRPr="0014129B">
        <w:rPr>
          <w:sz w:val="20"/>
          <w:szCs w:val="20"/>
          <w:lang w:val="es-PR"/>
        </w:rPr>
        <w:t>push</w:t>
      </w:r>
      <w:proofErr w:type="spellEnd"/>
    </w:p>
    <w:p w14:paraId="3D8CB377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3. ¿Qué describe mejor </w:t>
      </w:r>
      <w:proofErr w:type="gramStart"/>
      <w:r w:rsidRPr="0014129B">
        <w:rPr>
          <w:b/>
          <w:sz w:val="20"/>
          <w:szCs w:val="20"/>
          <w:lang w:val="es-PR"/>
        </w:rPr>
        <w:t>la modularidad</w:t>
      </w:r>
      <w:proofErr w:type="gramEnd"/>
      <w:r w:rsidRPr="0014129B">
        <w:rPr>
          <w:b/>
          <w:sz w:val="20"/>
          <w:szCs w:val="20"/>
          <w:lang w:val="es-PR"/>
        </w:rPr>
        <w:t>?</w:t>
      </w:r>
    </w:p>
    <w:p w14:paraId="59CDA762" w14:textId="77777777" w:rsidR="00124048" w:rsidRPr="00E75F04" w:rsidRDefault="00BD35DD">
      <w:pPr>
        <w:spacing w:after="30"/>
        <w:ind w:left="259"/>
        <w:rPr>
          <w:b/>
          <w:sz w:val="20"/>
          <w:szCs w:val="20"/>
          <w:lang w:val="es-PR"/>
        </w:rPr>
      </w:pPr>
      <w:r w:rsidRPr="00E75F04">
        <w:rPr>
          <w:b/>
          <w:sz w:val="20"/>
          <w:szCs w:val="20"/>
          <w:lang w:val="es-PR"/>
        </w:rPr>
        <w:t>A. Divi</w:t>
      </w:r>
      <w:r w:rsidRPr="00E75F04">
        <w:rPr>
          <w:b/>
          <w:sz w:val="20"/>
          <w:szCs w:val="20"/>
          <w:lang w:val="es-PR"/>
        </w:rPr>
        <w:t>dir el programa en funciones con responsabilidades claras</w:t>
      </w:r>
    </w:p>
    <w:p w14:paraId="419B3B8F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Escribir todo el código en un solo bloque</w:t>
      </w:r>
    </w:p>
    <w:p w14:paraId="7B48B86F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Crear un repositorio nuevo por cada versión</w:t>
      </w:r>
    </w:p>
    <w:p w14:paraId="2FD87236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Utilizar únicamente ciclos</w:t>
      </w:r>
    </w:p>
    <w:p w14:paraId="1DA24D13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4. En Python, ¿qué tipo de dato devuelve inicialmente </w:t>
      </w:r>
      <w:proofErr w:type="gramStart"/>
      <w:r w:rsidRPr="0014129B">
        <w:rPr>
          <w:b/>
          <w:sz w:val="20"/>
          <w:szCs w:val="20"/>
          <w:lang w:val="es-PR"/>
        </w:rPr>
        <w:t>input(</w:t>
      </w:r>
      <w:proofErr w:type="gramEnd"/>
      <w:r w:rsidRPr="0014129B">
        <w:rPr>
          <w:b/>
          <w:sz w:val="20"/>
          <w:szCs w:val="20"/>
          <w:lang w:val="es-PR"/>
        </w:rPr>
        <w:t>)?</w:t>
      </w:r>
    </w:p>
    <w:p w14:paraId="76738201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A. bool</w:t>
      </w:r>
    </w:p>
    <w:p w14:paraId="484F51BB" w14:textId="77777777" w:rsidR="00124048" w:rsidRPr="00E75F04" w:rsidRDefault="00BD35DD">
      <w:pPr>
        <w:spacing w:after="30"/>
        <w:ind w:left="259"/>
        <w:rPr>
          <w:b/>
          <w:sz w:val="20"/>
          <w:szCs w:val="20"/>
        </w:rPr>
      </w:pPr>
      <w:r w:rsidRPr="00E75F04">
        <w:rPr>
          <w:b/>
          <w:sz w:val="20"/>
          <w:szCs w:val="20"/>
        </w:rPr>
        <w:t xml:space="preserve">B. </w:t>
      </w:r>
      <w:proofErr w:type="gramStart"/>
      <w:r w:rsidRPr="00E75F04">
        <w:rPr>
          <w:b/>
          <w:sz w:val="20"/>
          <w:szCs w:val="20"/>
        </w:rPr>
        <w:t>str</w:t>
      </w:r>
      <w:proofErr w:type="gramEnd"/>
    </w:p>
    <w:p w14:paraId="25FF4608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C. float</w:t>
      </w:r>
    </w:p>
    <w:p w14:paraId="4D2E653E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spellStart"/>
      <w:r w:rsidRPr="0014129B">
        <w:rPr>
          <w:sz w:val="20"/>
          <w:szCs w:val="20"/>
          <w:lang w:val="es-PR"/>
        </w:rPr>
        <w:t>int</w:t>
      </w:r>
      <w:proofErr w:type="spellEnd"/>
    </w:p>
    <w:p w14:paraId="07EEC82E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5. ¿Qué función incorporada trabajada en el curso permite conocer la cantidad de elementos de una secuencia?</w:t>
      </w:r>
    </w:p>
    <w:p w14:paraId="6E823937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 xml:space="preserve">A. </w:t>
      </w:r>
      <w:proofErr w:type="gramStart"/>
      <w:r w:rsidRPr="0014129B">
        <w:rPr>
          <w:sz w:val="20"/>
          <w:szCs w:val="20"/>
        </w:rPr>
        <w:t>round()</w:t>
      </w:r>
      <w:proofErr w:type="gramEnd"/>
    </w:p>
    <w:p w14:paraId="14D9EF24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 xml:space="preserve">B. </w:t>
      </w:r>
      <w:proofErr w:type="gramStart"/>
      <w:r w:rsidRPr="0014129B">
        <w:rPr>
          <w:sz w:val="20"/>
          <w:szCs w:val="20"/>
        </w:rPr>
        <w:t>max()</w:t>
      </w:r>
      <w:proofErr w:type="gramEnd"/>
    </w:p>
    <w:p w14:paraId="07B7EACF" w14:textId="77777777" w:rsidR="00124048" w:rsidRPr="00E75F04" w:rsidRDefault="00BD35DD">
      <w:pPr>
        <w:spacing w:after="30"/>
        <w:ind w:left="259"/>
        <w:rPr>
          <w:b/>
          <w:sz w:val="20"/>
          <w:szCs w:val="20"/>
        </w:rPr>
      </w:pPr>
      <w:r w:rsidRPr="00E75F04">
        <w:rPr>
          <w:b/>
          <w:sz w:val="20"/>
          <w:szCs w:val="20"/>
        </w:rPr>
        <w:t xml:space="preserve">C. </w:t>
      </w:r>
      <w:proofErr w:type="gramStart"/>
      <w:r w:rsidRPr="00E75F04">
        <w:rPr>
          <w:b/>
          <w:sz w:val="20"/>
          <w:szCs w:val="20"/>
        </w:rPr>
        <w:t>len()</w:t>
      </w:r>
      <w:proofErr w:type="gramEnd"/>
    </w:p>
    <w:p w14:paraId="35B7B98D" w14:textId="77777777" w:rsidR="00124048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gramStart"/>
      <w:r w:rsidRPr="0014129B">
        <w:rPr>
          <w:sz w:val="20"/>
          <w:szCs w:val="20"/>
          <w:lang w:val="es-PR"/>
        </w:rPr>
        <w:t>calcular(</w:t>
      </w:r>
      <w:proofErr w:type="gramEnd"/>
      <w:r w:rsidRPr="0014129B">
        <w:rPr>
          <w:sz w:val="20"/>
          <w:szCs w:val="20"/>
          <w:lang w:val="es-PR"/>
        </w:rPr>
        <w:t>)</w:t>
      </w:r>
    </w:p>
    <w:p w14:paraId="31715FCF" w14:textId="77777777" w:rsidR="00D447CC" w:rsidRPr="0014129B" w:rsidRDefault="00D447CC">
      <w:pPr>
        <w:spacing w:after="30"/>
        <w:ind w:left="259"/>
        <w:rPr>
          <w:sz w:val="20"/>
          <w:szCs w:val="20"/>
          <w:lang w:val="es-PR"/>
        </w:rPr>
      </w:pPr>
    </w:p>
    <w:p w14:paraId="64563275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lastRenderedPageBreak/>
        <w:t xml:space="preserve">6. ¿Qué comando prepara los cambios del proyecto para incluirlos en el próximo </w:t>
      </w:r>
      <w:proofErr w:type="spellStart"/>
      <w:r w:rsidRPr="0014129B">
        <w:rPr>
          <w:b/>
          <w:sz w:val="20"/>
          <w:szCs w:val="20"/>
          <w:lang w:val="es-PR"/>
        </w:rPr>
        <w:t>commit</w:t>
      </w:r>
      <w:proofErr w:type="spellEnd"/>
      <w:r w:rsidRPr="0014129B">
        <w:rPr>
          <w:b/>
          <w:sz w:val="20"/>
          <w:szCs w:val="20"/>
          <w:lang w:val="es-PR"/>
        </w:rPr>
        <w:t>?</w:t>
      </w:r>
    </w:p>
    <w:p w14:paraId="59DAA358" w14:textId="77777777" w:rsidR="00124048" w:rsidRPr="00E75F04" w:rsidRDefault="00BD35DD">
      <w:pPr>
        <w:spacing w:after="30"/>
        <w:ind w:left="259"/>
        <w:rPr>
          <w:b/>
          <w:sz w:val="20"/>
          <w:szCs w:val="20"/>
        </w:rPr>
      </w:pPr>
      <w:r w:rsidRPr="00E75F04">
        <w:rPr>
          <w:b/>
          <w:sz w:val="20"/>
          <w:szCs w:val="20"/>
        </w:rPr>
        <w:t xml:space="preserve">A. </w:t>
      </w:r>
      <w:proofErr w:type="spellStart"/>
      <w:r w:rsidRPr="00E75F04">
        <w:rPr>
          <w:b/>
          <w:sz w:val="20"/>
          <w:szCs w:val="20"/>
        </w:rPr>
        <w:t>git</w:t>
      </w:r>
      <w:proofErr w:type="spellEnd"/>
      <w:r w:rsidRPr="00E75F04">
        <w:rPr>
          <w:b/>
          <w:sz w:val="20"/>
          <w:szCs w:val="20"/>
        </w:rPr>
        <w:t xml:space="preserve"> </w:t>
      </w:r>
      <w:proofErr w:type="gramStart"/>
      <w:r w:rsidRPr="00E75F04">
        <w:rPr>
          <w:b/>
          <w:sz w:val="20"/>
          <w:szCs w:val="20"/>
        </w:rPr>
        <w:t>add .</w:t>
      </w:r>
      <w:proofErr w:type="gramEnd"/>
    </w:p>
    <w:p w14:paraId="33B955F0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git push</w:t>
      </w:r>
    </w:p>
    <w:p w14:paraId="6822B266" w14:textId="77777777" w:rsidR="00124048" w:rsidRPr="00E75F04" w:rsidRDefault="00BD35DD">
      <w:pPr>
        <w:spacing w:after="30"/>
        <w:ind w:left="259"/>
        <w:rPr>
          <w:sz w:val="20"/>
          <w:szCs w:val="20"/>
        </w:rPr>
      </w:pPr>
      <w:r w:rsidRPr="00E75F04">
        <w:rPr>
          <w:sz w:val="20"/>
          <w:szCs w:val="20"/>
        </w:rPr>
        <w:t xml:space="preserve">C. </w:t>
      </w:r>
      <w:proofErr w:type="spellStart"/>
      <w:r w:rsidRPr="00E75F04">
        <w:rPr>
          <w:sz w:val="20"/>
          <w:szCs w:val="20"/>
        </w:rPr>
        <w:t>git</w:t>
      </w:r>
      <w:proofErr w:type="spellEnd"/>
      <w:r w:rsidRPr="00E75F04">
        <w:rPr>
          <w:sz w:val="20"/>
          <w:szCs w:val="20"/>
        </w:rPr>
        <w:t xml:space="preserve"> tag</w:t>
      </w:r>
    </w:p>
    <w:p w14:paraId="1622E792" w14:textId="77777777" w:rsidR="00124048" w:rsidRPr="00E75F04" w:rsidRDefault="00BD35DD">
      <w:pPr>
        <w:spacing w:after="30"/>
        <w:ind w:left="259"/>
        <w:rPr>
          <w:sz w:val="20"/>
          <w:szCs w:val="20"/>
        </w:rPr>
      </w:pPr>
      <w:r w:rsidRPr="00E75F04">
        <w:rPr>
          <w:sz w:val="20"/>
          <w:szCs w:val="20"/>
        </w:rPr>
        <w:t xml:space="preserve">D. </w:t>
      </w:r>
      <w:proofErr w:type="spellStart"/>
      <w:r w:rsidRPr="00E75F04">
        <w:rPr>
          <w:sz w:val="20"/>
          <w:szCs w:val="20"/>
        </w:rPr>
        <w:t>git</w:t>
      </w:r>
      <w:proofErr w:type="spellEnd"/>
      <w:r w:rsidRPr="00E75F04">
        <w:rPr>
          <w:sz w:val="20"/>
          <w:szCs w:val="20"/>
        </w:rPr>
        <w:t xml:space="preserve"> clone</w:t>
      </w:r>
    </w:p>
    <w:p w14:paraId="541A90D3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7. ¿Cuál opción describe mejor un algoritmo?</w:t>
      </w:r>
    </w:p>
    <w:p w14:paraId="1A32BEC1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Una etiqueta de versión</w:t>
      </w:r>
    </w:p>
    <w:p w14:paraId="27CCAC42" w14:textId="77777777" w:rsidR="00124048" w:rsidRPr="00E75F04" w:rsidRDefault="00BD35DD">
      <w:pPr>
        <w:spacing w:after="30"/>
        <w:ind w:left="259"/>
        <w:rPr>
          <w:b/>
          <w:sz w:val="20"/>
          <w:szCs w:val="20"/>
          <w:lang w:val="es-PR"/>
        </w:rPr>
      </w:pPr>
      <w:r w:rsidRPr="00E75F04">
        <w:rPr>
          <w:b/>
          <w:sz w:val="20"/>
          <w:szCs w:val="20"/>
          <w:lang w:val="es-PR"/>
        </w:rPr>
        <w:t>B. Una secuencia ordenada de pasos para resolver un problema</w:t>
      </w:r>
    </w:p>
    <w:p w14:paraId="71F93804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Un tipo de variable</w:t>
      </w:r>
    </w:p>
    <w:p w14:paraId="00E6DBB5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Un repositorio remoto</w:t>
      </w:r>
    </w:p>
    <w:p w14:paraId="338751BF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8. ¿Qué versión de</w:t>
      </w:r>
      <w:r w:rsidRPr="0014129B">
        <w:rPr>
          <w:b/>
          <w:sz w:val="20"/>
          <w:szCs w:val="20"/>
          <w:lang w:val="es-PR"/>
        </w:rPr>
        <w:t>l Programa Personal Evolutivo reorganizó el programa mediante funciones?</w:t>
      </w:r>
    </w:p>
    <w:p w14:paraId="6957DF8E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v2.0</w:t>
      </w:r>
    </w:p>
    <w:p w14:paraId="6B2847C0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v1.0</w:t>
      </w:r>
    </w:p>
    <w:p w14:paraId="03558E55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v4.0</w:t>
      </w:r>
    </w:p>
    <w:p w14:paraId="044216D8" w14:textId="77777777" w:rsidR="00124048" w:rsidRPr="00E75F04" w:rsidRDefault="00BD35DD">
      <w:pPr>
        <w:spacing w:after="30"/>
        <w:ind w:left="259"/>
        <w:rPr>
          <w:b/>
          <w:sz w:val="20"/>
          <w:szCs w:val="20"/>
          <w:lang w:val="es-PR"/>
        </w:rPr>
      </w:pPr>
      <w:r w:rsidRPr="00E75F04">
        <w:rPr>
          <w:b/>
          <w:sz w:val="20"/>
          <w:szCs w:val="20"/>
          <w:lang w:val="es-PR"/>
        </w:rPr>
        <w:t>D. v3.0</w:t>
      </w:r>
    </w:p>
    <w:p w14:paraId="76730647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9. ¿Qué hace </w:t>
      </w:r>
      <w:proofErr w:type="spellStart"/>
      <w:r w:rsidRPr="0014129B">
        <w:rPr>
          <w:b/>
          <w:sz w:val="20"/>
          <w:szCs w:val="20"/>
          <w:lang w:val="es-PR"/>
        </w:rPr>
        <w:t>return</w:t>
      </w:r>
      <w:proofErr w:type="spellEnd"/>
      <w:r w:rsidRPr="0014129B">
        <w:rPr>
          <w:b/>
          <w:sz w:val="20"/>
          <w:szCs w:val="20"/>
          <w:lang w:val="es-PR"/>
        </w:rPr>
        <w:t xml:space="preserve"> dentro de una función?</w:t>
      </w:r>
    </w:p>
    <w:p w14:paraId="35C4B945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Repite el bloque</w:t>
      </w:r>
    </w:p>
    <w:p w14:paraId="5704600F" w14:textId="77777777" w:rsidR="00124048" w:rsidRPr="00E75F04" w:rsidRDefault="00BD35DD">
      <w:pPr>
        <w:spacing w:after="30"/>
        <w:ind w:left="259"/>
        <w:rPr>
          <w:b/>
          <w:sz w:val="20"/>
          <w:szCs w:val="20"/>
          <w:lang w:val="es-PR"/>
        </w:rPr>
      </w:pPr>
      <w:r w:rsidRPr="00E75F04">
        <w:rPr>
          <w:b/>
          <w:sz w:val="20"/>
          <w:szCs w:val="20"/>
          <w:lang w:val="es-PR"/>
        </w:rPr>
        <w:t>B. Devuelve un valor y finaliza la función</w:t>
      </w:r>
    </w:p>
    <w:p w14:paraId="5DE6110A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Convierte texto en número</w:t>
      </w:r>
    </w:p>
    <w:p w14:paraId="5E28948F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Crea un </w:t>
      </w:r>
      <w:proofErr w:type="spellStart"/>
      <w:r w:rsidRPr="0014129B">
        <w:rPr>
          <w:sz w:val="20"/>
          <w:szCs w:val="20"/>
          <w:lang w:val="es-PR"/>
        </w:rPr>
        <w:t>commit</w:t>
      </w:r>
      <w:proofErr w:type="spellEnd"/>
    </w:p>
    <w:p w14:paraId="55D80951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10. ¿Qué herramienta integra recursos para escribir, ejecutar y depurar código?</w:t>
      </w:r>
    </w:p>
    <w:p w14:paraId="5BEA3A52" w14:textId="77777777" w:rsidR="00124048" w:rsidRPr="00E75F04" w:rsidRDefault="00BD35DD">
      <w:pPr>
        <w:spacing w:after="30"/>
        <w:ind w:left="259"/>
        <w:rPr>
          <w:b/>
          <w:sz w:val="20"/>
          <w:szCs w:val="20"/>
          <w:lang w:val="es-PR"/>
        </w:rPr>
      </w:pPr>
      <w:r w:rsidRPr="00E75F04">
        <w:rPr>
          <w:b/>
          <w:sz w:val="20"/>
          <w:szCs w:val="20"/>
          <w:lang w:val="es-PR"/>
        </w:rPr>
        <w:t>A. IDE</w:t>
      </w:r>
    </w:p>
    <w:p w14:paraId="43CC4A15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Operador</w:t>
      </w:r>
    </w:p>
    <w:p w14:paraId="0F42EFDC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Algoritmo</w:t>
      </w:r>
    </w:p>
    <w:p w14:paraId="15F87170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Tag</w:t>
      </w:r>
    </w:p>
    <w:p w14:paraId="77249719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11. ¿Cuál ciclo es apropiado cuando la repetición depende de que una condición continúe siendo verdadera?</w:t>
      </w:r>
    </w:p>
    <w:p w14:paraId="51C589E0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A. if</w:t>
      </w:r>
    </w:p>
    <w:p w14:paraId="22473084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return</w:t>
      </w:r>
    </w:p>
    <w:p w14:paraId="201CFF23" w14:textId="23004E6B" w:rsidR="00124048" w:rsidRPr="0012498B" w:rsidRDefault="00BD35DD">
      <w:pPr>
        <w:spacing w:after="30"/>
        <w:ind w:left="259"/>
        <w:rPr>
          <w:b/>
          <w:sz w:val="20"/>
          <w:szCs w:val="20"/>
        </w:rPr>
      </w:pPr>
      <w:r w:rsidRPr="0012498B">
        <w:rPr>
          <w:b/>
          <w:sz w:val="20"/>
          <w:szCs w:val="20"/>
        </w:rPr>
        <w:t>C. while</w:t>
      </w:r>
    </w:p>
    <w:p w14:paraId="1374AAA0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spellStart"/>
      <w:r w:rsidRPr="0014129B">
        <w:rPr>
          <w:sz w:val="20"/>
          <w:szCs w:val="20"/>
          <w:lang w:val="es-PR"/>
        </w:rPr>
        <w:t>def</w:t>
      </w:r>
      <w:proofErr w:type="spellEnd"/>
    </w:p>
    <w:p w14:paraId="7DC2657B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12. ¿Para qué se utilizó </w:t>
      </w:r>
      <w:proofErr w:type="spellStart"/>
      <w:r w:rsidRPr="0014129B">
        <w:rPr>
          <w:b/>
          <w:sz w:val="20"/>
          <w:szCs w:val="20"/>
          <w:lang w:val="es-PR"/>
        </w:rPr>
        <w:t>git</w:t>
      </w:r>
      <w:proofErr w:type="spellEnd"/>
      <w:r w:rsidRPr="0014129B">
        <w:rPr>
          <w:b/>
          <w:sz w:val="20"/>
          <w:szCs w:val="20"/>
          <w:lang w:val="es-PR"/>
        </w:rPr>
        <w:t xml:space="preserve"> </w:t>
      </w:r>
      <w:proofErr w:type="spellStart"/>
      <w:r w:rsidRPr="0014129B">
        <w:rPr>
          <w:b/>
          <w:sz w:val="20"/>
          <w:szCs w:val="20"/>
          <w:lang w:val="es-PR"/>
        </w:rPr>
        <w:t>tag</w:t>
      </w:r>
      <w:proofErr w:type="spellEnd"/>
      <w:r w:rsidRPr="0014129B">
        <w:rPr>
          <w:b/>
          <w:sz w:val="20"/>
          <w:szCs w:val="20"/>
          <w:lang w:val="es-PR"/>
        </w:rPr>
        <w:t xml:space="preserve"> en el Programa Personal Evolutivo?</w:t>
      </w:r>
    </w:p>
    <w:p w14:paraId="25BC2A14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Para borrar el historial</w:t>
      </w:r>
    </w:p>
    <w:p w14:paraId="3EA707A0" w14:textId="77777777" w:rsidR="00124048" w:rsidRPr="0012498B" w:rsidRDefault="00BD35DD">
      <w:pPr>
        <w:spacing w:after="30"/>
        <w:ind w:left="259"/>
        <w:rPr>
          <w:b/>
          <w:sz w:val="20"/>
          <w:szCs w:val="20"/>
          <w:lang w:val="es-PR"/>
        </w:rPr>
      </w:pPr>
      <w:r w:rsidRPr="0012498B">
        <w:rPr>
          <w:b/>
          <w:sz w:val="20"/>
          <w:szCs w:val="20"/>
          <w:lang w:val="es-PR"/>
        </w:rPr>
        <w:t>B. Para identificar versiones como v1.0, v2.0 y v3.0</w:t>
      </w:r>
    </w:p>
    <w:p w14:paraId="28DC4E1B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Para ejecutar Python</w:t>
      </w:r>
    </w:p>
    <w:p w14:paraId="26AD3881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Para convertir datos</w:t>
      </w:r>
    </w:p>
    <w:p w14:paraId="5E5D6668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13. ¿Cuál símbolo se utiliza para asignar un valor </w:t>
      </w:r>
      <w:r w:rsidRPr="0014129B">
        <w:rPr>
          <w:b/>
          <w:sz w:val="20"/>
          <w:szCs w:val="20"/>
          <w:lang w:val="es-PR"/>
        </w:rPr>
        <w:t>a una variable?</w:t>
      </w:r>
    </w:p>
    <w:p w14:paraId="402E90CD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==</w:t>
      </w:r>
    </w:p>
    <w:p w14:paraId="5575ED53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proofErr w:type="gramStart"/>
      <w:r w:rsidRPr="0014129B">
        <w:rPr>
          <w:sz w:val="20"/>
          <w:szCs w:val="20"/>
          <w:lang w:val="es-PR"/>
        </w:rPr>
        <w:t>B. !</w:t>
      </w:r>
      <w:proofErr w:type="gramEnd"/>
      <w:r w:rsidRPr="0014129B">
        <w:rPr>
          <w:sz w:val="20"/>
          <w:szCs w:val="20"/>
          <w:lang w:val="es-PR"/>
        </w:rPr>
        <w:t>=</w:t>
      </w:r>
    </w:p>
    <w:p w14:paraId="281E75BA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&gt;=</w:t>
      </w:r>
    </w:p>
    <w:p w14:paraId="33971B9D" w14:textId="77777777" w:rsidR="00124048" w:rsidRPr="0012498B" w:rsidRDefault="00BD35DD">
      <w:pPr>
        <w:spacing w:after="30"/>
        <w:ind w:left="259"/>
        <w:rPr>
          <w:b/>
          <w:sz w:val="20"/>
          <w:szCs w:val="20"/>
          <w:lang w:val="es-PR"/>
        </w:rPr>
      </w:pPr>
      <w:r w:rsidRPr="0012498B">
        <w:rPr>
          <w:b/>
          <w:sz w:val="20"/>
          <w:szCs w:val="20"/>
          <w:lang w:val="es-PR"/>
        </w:rPr>
        <w:t>D. =</w:t>
      </w:r>
    </w:p>
    <w:p w14:paraId="470B34F8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14. ¿Cuál opción describe correctamente un parámetro?</w:t>
      </w:r>
    </w:p>
    <w:p w14:paraId="13FBED41" w14:textId="77777777" w:rsidR="00124048" w:rsidRPr="00085012" w:rsidRDefault="00BD35DD">
      <w:pPr>
        <w:spacing w:after="30"/>
        <w:ind w:left="259"/>
        <w:rPr>
          <w:sz w:val="20"/>
          <w:szCs w:val="20"/>
          <w:lang w:val="es-PR"/>
        </w:rPr>
      </w:pPr>
      <w:r w:rsidRPr="00085012">
        <w:rPr>
          <w:sz w:val="20"/>
          <w:szCs w:val="20"/>
          <w:lang w:val="es-PR"/>
        </w:rPr>
        <w:t>A. El nombre definido en la función para recibir un dato</w:t>
      </w:r>
    </w:p>
    <w:p w14:paraId="42C9A450" w14:textId="77777777" w:rsidR="00124048" w:rsidRPr="00085012" w:rsidRDefault="00BD35DD">
      <w:pPr>
        <w:spacing w:after="30"/>
        <w:ind w:left="259"/>
        <w:rPr>
          <w:b/>
          <w:sz w:val="20"/>
          <w:szCs w:val="20"/>
          <w:lang w:val="es-PR"/>
        </w:rPr>
      </w:pPr>
      <w:r w:rsidRPr="00085012">
        <w:rPr>
          <w:b/>
          <w:sz w:val="20"/>
          <w:szCs w:val="20"/>
          <w:lang w:val="es-PR"/>
        </w:rPr>
        <w:t>B. El valor enviado al llamar la función</w:t>
      </w:r>
    </w:p>
    <w:p w14:paraId="4CB178C3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Una versión de Git</w:t>
      </w:r>
    </w:p>
    <w:p w14:paraId="4F72B9AA" w14:textId="77777777" w:rsidR="00124048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Una condición de </w:t>
      </w:r>
      <w:proofErr w:type="spellStart"/>
      <w:r w:rsidRPr="0014129B">
        <w:rPr>
          <w:sz w:val="20"/>
          <w:szCs w:val="20"/>
          <w:lang w:val="es-PR"/>
        </w:rPr>
        <w:t>while</w:t>
      </w:r>
      <w:proofErr w:type="spellEnd"/>
    </w:p>
    <w:p w14:paraId="61A3DDCC" w14:textId="77777777" w:rsidR="00D447CC" w:rsidRDefault="00D447CC">
      <w:pPr>
        <w:spacing w:after="30"/>
        <w:ind w:left="259"/>
        <w:rPr>
          <w:sz w:val="20"/>
          <w:szCs w:val="20"/>
          <w:lang w:val="es-PR"/>
        </w:rPr>
      </w:pPr>
    </w:p>
    <w:p w14:paraId="74AD28CC" w14:textId="77777777" w:rsidR="00D447CC" w:rsidRPr="0014129B" w:rsidRDefault="00D447CC">
      <w:pPr>
        <w:spacing w:after="30"/>
        <w:ind w:left="259"/>
        <w:rPr>
          <w:sz w:val="20"/>
          <w:szCs w:val="20"/>
          <w:lang w:val="es-PR"/>
        </w:rPr>
      </w:pPr>
    </w:p>
    <w:p w14:paraId="7F498D04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lastRenderedPageBreak/>
        <w:t xml:space="preserve">15. ¿Qué </w:t>
      </w:r>
      <w:r w:rsidRPr="0014129B">
        <w:rPr>
          <w:b/>
          <w:sz w:val="20"/>
          <w:szCs w:val="20"/>
          <w:lang w:val="es-PR"/>
        </w:rPr>
        <w:t>comando registra un conjunto preparado de cambios en el historial local del repositorio?</w:t>
      </w:r>
    </w:p>
    <w:p w14:paraId="43B3BFA0" w14:textId="77777777" w:rsidR="00124048" w:rsidRPr="0012498B" w:rsidRDefault="00BD35DD">
      <w:pPr>
        <w:spacing w:after="30"/>
        <w:ind w:left="259"/>
        <w:rPr>
          <w:b/>
          <w:sz w:val="20"/>
          <w:szCs w:val="20"/>
        </w:rPr>
      </w:pPr>
      <w:r w:rsidRPr="0012498B">
        <w:rPr>
          <w:b/>
          <w:sz w:val="20"/>
          <w:szCs w:val="20"/>
        </w:rPr>
        <w:t>A. git commit</w:t>
      </w:r>
    </w:p>
    <w:p w14:paraId="61CB29A0" w14:textId="77777777" w:rsidR="00124048" w:rsidRPr="0014129B" w:rsidRDefault="00BD35DD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git push</w:t>
      </w:r>
    </w:p>
    <w:p w14:paraId="4A08CA6C" w14:textId="77777777" w:rsidR="00124048" w:rsidRPr="0014129B" w:rsidRDefault="00BD35DD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C. git diff</w:t>
      </w:r>
    </w:p>
    <w:p w14:paraId="4E4A6F45" w14:textId="77777777" w:rsidR="00124048" w:rsidRPr="0014129B" w:rsidRDefault="00BD35DD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D. git tag</w:t>
      </w:r>
    </w:p>
    <w:p w14:paraId="189B8256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16. ¿Qué versión del Programa Personal incorporó decisiones y ciclos?</w:t>
      </w:r>
    </w:p>
    <w:p w14:paraId="20E3CFAC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v3.0</w:t>
      </w:r>
    </w:p>
    <w:p w14:paraId="5EA2B653" w14:textId="77777777" w:rsidR="00124048" w:rsidRPr="0012498B" w:rsidRDefault="00BD35DD">
      <w:pPr>
        <w:spacing w:after="30"/>
        <w:ind w:left="259"/>
        <w:rPr>
          <w:b/>
          <w:sz w:val="20"/>
          <w:szCs w:val="20"/>
          <w:lang w:val="es-PR"/>
        </w:rPr>
      </w:pPr>
      <w:r w:rsidRPr="0012498B">
        <w:rPr>
          <w:b/>
          <w:sz w:val="20"/>
          <w:szCs w:val="20"/>
          <w:lang w:val="es-PR"/>
        </w:rPr>
        <w:t>B. v2.0</w:t>
      </w:r>
    </w:p>
    <w:p w14:paraId="23397AE0" w14:textId="77777777" w:rsidR="00124048" w:rsidRPr="0014129B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v1.0</w:t>
      </w:r>
    </w:p>
    <w:p w14:paraId="6F2BAC5A" w14:textId="77777777" w:rsidR="00124048" w:rsidRDefault="00BD35DD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Ninguna</w:t>
      </w:r>
    </w:p>
    <w:p w14:paraId="3AB3B0A4" w14:textId="77777777" w:rsidR="00D447CC" w:rsidRPr="0014129B" w:rsidRDefault="00D447CC">
      <w:pPr>
        <w:spacing w:after="30"/>
        <w:ind w:left="259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3D03A6BC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7FF5BF" w14:textId="25D08F0B" w:rsidR="00124048" w:rsidRPr="0014129B" w:rsidRDefault="009956B7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CIERTO O FALSO · 8 PUNTOS</w:t>
            </w:r>
          </w:p>
        </w:tc>
      </w:tr>
    </w:tbl>
    <w:p w14:paraId="502047FF" w14:textId="6F25E9DD" w:rsidR="00124048" w:rsidRPr="0014129B" w:rsidRDefault="00BD35DD">
      <w:pPr>
        <w:spacing w:after="30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Indica </w:t>
      </w:r>
      <w:r w:rsidR="009956B7" w:rsidRPr="0014129B">
        <w:rPr>
          <w:b/>
          <w:sz w:val="22"/>
          <w:lang w:val="es-PR"/>
        </w:rPr>
        <w:t>C</w:t>
      </w:r>
      <w:r w:rsidRPr="0014129B">
        <w:rPr>
          <w:b/>
          <w:sz w:val="22"/>
          <w:lang w:val="es-PR"/>
        </w:rPr>
        <w:t xml:space="preserve"> o F. (2 puntos cada una)</w:t>
      </w:r>
    </w:p>
    <w:p w14:paraId="0176E957" w14:textId="5DCD284D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17. Un ciclo </w:t>
      </w:r>
      <w:proofErr w:type="spellStart"/>
      <w:r w:rsidRPr="0014129B">
        <w:rPr>
          <w:b/>
          <w:sz w:val="20"/>
          <w:szCs w:val="20"/>
          <w:lang w:val="es-PR"/>
        </w:rPr>
        <w:t>while</w:t>
      </w:r>
      <w:proofErr w:type="spellEnd"/>
      <w:r w:rsidRPr="0014129B">
        <w:rPr>
          <w:b/>
          <w:sz w:val="20"/>
          <w:szCs w:val="20"/>
          <w:lang w:val="es-PR"/>
        </w:rPr>
        <w:t xml:space="preserve"> puede convertirse en infinito si su condición nunca cambia hacia una salida.  </w:t>
      </w:r>
      <w:r w:rsidR="009956B7" w:rsidRPr="0014129B">
        <w:rPr>
          <w:b/>
          <w:sz w:val="20"/>
          <w:szCs w:val="20"/>
          <w:lang w:val="es-PR"/>
        </w:rPr>
        <w:t>__</w:t>
      </w:r>
      <w:r w:rsidR="0012498B">
        <w:rPr>
          <w:b/>
          <w:sz w:val="20"/>
          <w:szCs w:val="20"/>
          <w:lang w:val="es-PR"/>
        </w:rPr>
        <w:t>C</w:t>
      </w:r>
      <w:r w:rsidR="009956B7" w:rsidRPr="0014129B">
        <w:rPr>
          <w:b/>
          <w:sz w:val="20"/>
          <w:szCs w:val="20"/>
          <w:lang w:val="es-PR"/>
        </w:rPr>
        <w:t>___</w:t>
      </w:r>
    </w:p>
    <w:p w14:paraId="49E27111" w14:textId="7A833928" w:rsidR="00124048" w:rsidRPr="0014129B" w:rsidRDefault="00124048">
      <w:pPr>
        <w:spacing w:after="30" w:line="204" w:lineRule="auto"/>
        <w:rPr>
          <w:sz w:val="20"/>
          <w:szCs w:val="20"/>
          <w:lang w:val="es-PR"/>
        </w:rPr>
      </w:pPr>
    </w:p>
    <w:p w14:paraId="0F187771" w14:textId="7336EABF" w:rsidR="00124048" w:rsidRPr="0014129B" w:rsidRDefault="00BD35DD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18. </w:t>
      </w:r>
      <w:proofErr w:type="spellStart"/>
      <w:r w:rsidRPr="0014129B">
        <w:rPr>
          <w:b/>
          <w:sz w:val="20"/>
          <w:szCs w:val="20"/>
          <w:lang w:val="es-PR"/>
        </w:rPr>
        <w:t>git</w:t>
      </w:r>
      <w:proofErr w:type="spellEnd"/>
      <w:r w:rsidRPr="0014129B">
        <w:rPr>
          <w:b/>
          <w:sz w:val="20"/>
          <w:szCs w:val="20"/>
          <w:lang w:val="es-PR"/>
        </w:rPr>
        <w:t xml:space="preserve"> </w:t>
      </w:r>
      <w:proofErr w:type="spellStart"/>
      <w:r w:rsidRPr="0014129B">
        <w:rPr>
          <w:b/>
          <w:sz w:val="20"/>
          <w:szCs w:val="20"/>
          <w:lang w:val="es-PR"/>
        </w:rPr>
        <w:t>push</w:t>
      </w:r>
      <w:proofErr w:type="spellEnd"/>
      <w:r w:rsidRPr="0014129B">
        <w:rPr>
          <w:b/>
          <w:sz w:val="20"/>
          <w:szCs w:val="20"/>
          <w:lang w:val="es-PR"/>
        </w:rPr>
        <w:t xml:space="preserve"> crea automáticamente un </w:t>
      </w:r>
      <w:proofErr w:type="spellStart"/>
      <w:proofErr w:type="gramStart"/>
      <w:r w:rsidRPr="0014129B">
        <w:rPr>
          <w:b/>
          <w:sz w:val="20"/>
          <w:szCs w:val="20"/>
          <w:lang w:val="es-PR"/>
        </w:rPr>
        <w:t>commit</w:t>
      </w:r>
      <w:proofErr w:type="spellEnd"/>
      <w:proofErr w:type="gramEnd"/>
      <w:r w:rsidRPr="0014129B">
        <w:rPr>
          <w:b/>
          <w:sz w:val="20"/>
          <w:szCs w:val="20"/>
          <w:lang w:val="es-PR"/>
        </w:rPr>
        <w:t xml:space="preserve"> aunque no se haya ejecutado </w:t>
      </w:r>
      <w:proofErr w:type="spellStart"/>
      <w:r w:rsidRPr="0014129B">
        <w:rPr>
          <w:b/>
          <w:sz w:val="20"/>
          <w:szCs w:val="20"/>
          <w:lang w:val="es-PR"/>
        </w:rPr>
        <w:t>git</w:t>
      </w:r>
      <w:proofErr w:type="spellEnd"/>
      <w:r w:rsidRPr="0014129B">
        <w:rPr>
          <w:b/>
          <w:sz w:val="20"/>
          <w:szCs w:val="20"/>
          <w:lang w:val="es-PR"/>
        </w:rPr>
        <w:t xml:space="preserve"> </w:t>
      </w:r>
      <w:proofErr w:type="spellStart"/>
      <w:r w:rsidRPr="0014129B">
        <w:rPr>
          <w:b/>
          <w:sz w:val="20"/>
          <w:szCs w:val="20"/>
          <w:lang w:val="es-PR"/>
        </w:rPr>
        <w:t>commit</w:t>
      </w:r>
      <w:proofErr w:type="spellEnd"/>
      <w:r w:rsidRPr="0014129B">
        <w:rPr>
          <w:b/>
          <w:sz w:val="20"/>
          <w:szCs w:val="20"/>
          <w:lang w:val="es-PR"/>
        </w:rPr>
        <w:t xml:space="preserve">. </w:t>
      </w:r>
      <w:r w:rsidR="009956B7" w:rsidRPr="0014129B">
        <w:rPr>
          <w:b/>
          <w:sz w:val="20"/>
          <w:szCs w:val="20"/>
          <w:lang w:val="es-PR"/>
        </w:rPr>
        <w:t>___</w:t>
      </w:r>
      <w:r w:rsidR="0012498B">
        <w:rPr>
          <w:b/>
          <w:sz w:val="20"/>
          <w:szCs w:val="20"/>
          <w:lang w:val="es-PR"/>
        </w:rPr>
        <w:t>F</w:t>
      </w:r>
      <w:r w:rsidR="009956B7" w:rsidRPr="0014129B">
        <w:rPr>
          <w:b/>
          <w:sz w:val="20"/>
          <w:szCs w:val="20"/>
          <w:lang w:val="es-PR"/>
        </w:rPr>
        <w:t>__</w:t>
      </w:r>
    </w:p>
    <w:p w14:paraId="569638B6" w14:textId="77777777" w:rsidR="009956B7" w:rsidRPr="0014129B" w:rsidRDefault="009956B7">
      <w:pPr>
        <w:spacing w:after="30"/>
        <w:rPr>
          <w:sz w:val="20"/>
          <w:szCs w:val="20"/>
          <w:lang w:val="es-PR"/>
        </w:rPr>
      </w:pPr>
    </w:p>
    <w:p w14:paraId="0CDF02C8" w14:textId="228FEC1D" w:rsidR="00124048" w:rsidRPr="0014129B" w:rsidRDefault="00BD35DD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19. Una función puede realizar una </w:t>
      </w:r>
      <w:r w:rsidR="009956B7" w:rsidRPr="0014129B">
        <w:rPr>
          <w:b/>
          <w:sz w:val="20"/>
          <w:szCs w:val="20"/>
          <w:lang w:val="es-PR"/>
        </w:rPr>
        <w:t>acción,</w:t>
      </w:r>
      <w:r w:rsidRPr="0014129B">
        <w:rPr>
          <w:b/>
          <w:sz w:val="20"/>
          <w:szCs w:val="20"/>
          <w:lang w:val="es-PR"/>
        </w:rPr>
        <w:t xml:space="preserve"> aunque no tenga un </w:t>
      </w:r>
      <w:proofErr w:type="spellStart"/>
      <w:r w:rsidRPr="0014129B">
        <w:rPr>
          <w:b/>
          <w:sz w:val="20"/>
          <w:szCs w:val="20"/>
          <w:lang w:val="es-PR"/>
        </w:rPr>
        <w:t>return</w:t>
      </w:r>
      <w:proofErr w:type="spellEnd"/>
      <w:r w:rsidRPr="0014129B">
        <w:rPr>
          <w:b/>
          <w:sz w:val="20"/>
          <w:szCs w:val="20"/>
          <w:lang w:val="es-PR"/>
        </w:rPr>
        <w:t xml:space="preserve"> explícito. </w:t>
      </w:r>
      <w:r w:rsidR="009956B7" w:rsidRPr="0014129B">
        <w:rPr>
          <w:b/>
          <w:sz w:val="20"/>
          <w:szCs w:val="20"/>
          <w:lang w:val="es-PR"/>
        </w:rPr>
        <w:t>___</w:t>
      </w:r>
      <w:r w:rsidR="0012498B">
        <w:rPr>
          <w:b/>
          <w:sz w:val="20"/>
          <w:szCs w:val="20"/>
          <w:lang w:val="es-PR"/>
        </w:rPr>
        <w:t>C</w:t>
      </w:r>
      <w:r w:rsidR="009956B7" w:rsidRPr="0014129B">
        <w:rPr>
          <w:b/>
          <w:sz w:val="20"/>
          <w:szCs w:val="20"/>
          <w:lang w:val="es-PR"/>
        </w:rPr>
        <w:t>___</w:t>
      </w:r>
    </w:p>
    <w:p w14:paraId="68296ADF" w14:textId="77777777" w:rsidR="009956B7" w:rsidRPr="0014129B" w:rsidRDefault="009956B7">
      <w:pPr>
        <w:spacing w:after="30"/>
        <w:rPr>
          <w:sz w:val="20"/>
          <w:szCs w:val="20"/>
          <w:lang w:val="es-PR"/>
        </w:rPr>
      </w:pPr>
    </w:p>
    <w:p w14:paraId="0BBE62C3" w14:textId="0661DBB9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20. Una constante escrita en MAYÚSCULAS queda protegida por Python y no puede modificarse.  </w:t>
      </w:r>
      <w:r w:rsidR="009956B7" w:rsidRPr="0014129B">
        <w:rPr>
          <w:b/>
          <w:sz w:val="20"/>
          <w:szCs w:val="20"/>
          <w:lang w:val="es-PR"/>
        </w:rPr>
        <w:t>___</w:t>
      </w:r>
      <w:r w:rsidR="0012498B">
        <w:rPr>
          <w:b/>
          <w:sz w:val="20"/>
          <w:szCs w:val="20"/>
          <w:lang w:val="es-PR"/>
        </w:rPr>
        <w:t>F</w:t>
      </w:r>
      <w:r w:rsidR="009956B7" w:rsidRPr="0014129B">
        <w:rPr>
          <w:b/>
          <w:sz w:val="20"/>
          <w:szCs w:val="20"/>
          <w:lang w:val="es-PR"/>
        </w:rPr>
        <w:t>___</w:t>
      </w:r>
    </w:p>
    <w:p w14:paraId="21DF82A5" w14:textId="422ED08B" w:rsidR="00124048" w:rsidRPr="0014129B" w:rsidRDefault="00124048">
      <w:pPr>
        <w:spacing w:after="30" w:line="204" w:lineRule="auto"/>
        <w:rPr>
          <w:sz w:val="20"/>
          <w:szCs w:val="20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24738AD5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6A3C970" w14:textId="77777777" w:rsidR="00124048" w:rsidRPr="0014129B" w:rsidRDefault="00BD35DD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RESPUESTA CORTA · 16 PUNTOS</w:t>
            </w:r>
          </w:p>
        </w:tc>
      </w:tr>
    </w:tbl>
    <w:p w14:paraId="7FA1C93E" w14:textId="77777777" w:rsidR="00124048" w:rsidRPr="0014129B" w:rsidRDefault="00BD35DD">
      <w:pPr>
        <w:spacing w:after="30"/>
        <w:rPr>
          <w:sz w:val="22"/>
          <w:lang w:val="es-PR"/>
        </w:rPr>
      </w:pPr>
      <w:r w:rsidRPr="0014129B">
        <w:rPr>
          <w:b/>
          <w:sz w:val="22"/>
          <w:lang w:val="es-PR"/>
        </w:rPr>
        <w:t>Responde de forma breve y precisa. (4 p</w:t>
      </w:r>
      <w:r w:rsidRPr="0014129B">
        <w:rPr>
          <w:b/>
          <w:sz w:val="22"/>
          <w:lang w:val="es-PR"/>
        </w:rPr>
        <w:t>untos cada una)</w:t>
      </w:r>
    </w:p>
    <w:p w14:paraId="7CB254BE" w14:textId="77777777" w:rsidR="00124048" w:rsidRPr="0014129B" w:rsidRDefault="00BD35DD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21. Explica la diferencia entre parámetro y argumento.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E75F04" w14:paraId="1377475D" w14:textId="77777777" w:rsidTr="009956B7">
        <w:tc>
          <w:tcPr>
            <w:tcW w:w="10620" w:type="dxa"/>
          </w:tcPr>
          <w:p w14:paraId="278136E8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3D4643EA" w14:textId="3F37DF06" w:rsidR="009956B7" w:rsidRPr="0014129B" w:rsidRDefault="00085012">
            <w:pPr>
              <w:spacing w:after="30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El argumento es el valor enviado al llamar una función mientras que el parámetro es el nombre definido en la función para recibir los datos. </w:t>
            </w:r>
          </w:p>
          <w:p w14:paraId="0D63BC81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2043BC90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0A69AF50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</w:tc>
      </w:tr>
    </w:tbl>
    <w:p w14:paraId="434C049A" w14:textId="77777777" w:rsidR="009956B7" w:rsidRPr="0014129B" w:rsidRDefault="009956B7">
      <w:pPr>
        <w:spacing w:after="30"/>
        <w:rPr>
          <w:sz w:val="20"/>
          <w:szCs w:val="20"/>
          <w:lang w:val="es-PR"/>
        </w:rPr>
      </w:pPr>
    </w:p>
    <w:p w14:paraId="3BC8CB79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22. Explica la diferencia entre = y == en Python.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E75F04" w14:paraId="06A59D88" w14:textId="77777777" w:rsidTr="009956B7">
        <w:tc>
          <w:tcPr>
            <w:tcW w:w="10620" w:type="dxa"/>
          </w:tcPr>
          <w:p w14:paraId="72F5C9AE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55522AE" w14:textId="6739C116" w:rsidR="009956B7" w:rsidRPr="0014129B" w:rsidRDefault="0012498B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El símbolo = se usa para asignar un valor a una variable mientras que el símbolo == se usa para comparar </w:t>
            </w:r>
            <w:r w:rsidR="00D90016">
              <w:rPr>
                <w:sz w:val="20"/>
                <w:szCs w:val="20"/>
                <w:lang w:val="es-PR"/>
              </w:rPr>
              <w:t>variables en una función.</w:t>
            </w:r>
          </w:p>
          <w:p w14:paraId="1E571E91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D579596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EEAA092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21FBD15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2132A392" w14:textId="3DCAE2D4" w:rsidR="00124048" w:rsidRPr="0014129B" w:rsidRDefault="00124048">
      <w:pPr>
        <w:spacing w:after="30" w:line="204" w:lineRule="auto"/>
        <w:rPr>
          <w:sz w:val="20"/>
          <w:szCs w:val="20"/>
          <w:lang w:val="es-PR"/>
        </w:rPr>
      </w:pPr>
    </w:p>
    <w:p w14:paraId="2B8198F1" w14:textId="77777777" w:rsidR="00124048" w:rsidRPr="0014129B" w:rsidRDefault="00BD35DD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23. ¿Qué ventaja obtiene un programa cuando se divide en funciones?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E75F04" w14:paraId="31DCD121" w14:textId="77777777" w:rsidTr="009956B7">
        <w:tc>
          <w:tcPr>
            <w:tcW w:w="10620" w:type="dxa"/>
          </w:tcPr>
          <w:p w14:paraId="0134F00D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34F626C0" w14:textId="1A1F1655" w:rsidR="009956B7" w:rsidRPr="0014129B" w:rsidRDefault="00D90016">
            <w:pPr>
              <w:spacing w:after="30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Los programas obtienen las ventajas de mejor organización en el código y facilitar modificaciones para que el programa evolucione </w:t>
            </w:r>
            <w:proofErr w:type="spellStart"/>
            <w:r>
              <w:rPr>
                <w:sz w:val="20"/>
                <w:szCs w:val="20"/>
                <w:lang w:val="es-PR"/>
              </w:rPr>
              <w:t>mas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fácilmente.</w:t>
            </w:r>
          </w:p>
          <w:p w14:paraId="50D7A3E5" w14:textId="77777777" w:rsidR="009956B7" w:rsidRPr="0014129B" w:rsidRDefault="009956B7" w:rsidP="00D90016">
            <w:pPr>
              <w:spacing w:after="30"/>
              <w:ind w:firstLine="720"/>
              <w:rPr>
                <w:sz w:val="20"/>
                <w:szCs w:val="20"/>
                <w:lang w:val="es-PR"/>
              </w:rPr>
            </w:pPr>
          </w:p>
          <w:p w14:paraId="48F5D383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7C379925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620340E1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</w:tc>
      </w:tr>
    </w:tbl>
    <w:p w14:paraId="1D0A757C" w14:textId="77777777" w:rsidR="009956B7" w:rsidRDefault="009956B7">
      <w:pPr>
        <w:spacing w:after="30"/>
        <w:rPr>
          <w:sz w:val="20"/>
          <w:szCs w:val="20"/>
          <w:lang w:val="es-PR"/>
        </w:rPr>
      </w:pPr>
    </w:p>
    <w:p w14:paraId="1710B63A" w14:textId="77777777" w:rsidR="00D447CC" w:rsidRDefault="00D447CC">
      <w:pPr>
        <w:spacing w:after="30"/>
        <w:rPr>
          <w:sz w:val="20"/>
          <w:szCs w:val="20"/>
          <w:lang w:val="es-PR"/>
        </w:rPr>
      </w:pPr>
    </w:p>
    <w:p w14:paraId="5ACBEB93" w14:textId="77777777" w:rsidR="00D447CC" w:rsidRPr="0014129B" w:rsidRDefault="00D447CC">
      <w:pPr>
        <w:spacing w:after="30"/>
        <w:rPr>
          <w:sz w:val="20"/>
          <w:szCs w:val="20"/>
          <w:lang w:val="es-PR"/>
        </w:rPr>
      </w:pPr>
    </w:p>
    <w:p w14:paraId="7153AEDD" w14:textId="77777777" w:rsidR="00124048" w:rsidRPr="0014129B" w:rsidRDefault="00BD35DD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24. Explica por qué en el Programa Personal Evolutivo se utilizó el mismo repositorio y qué función cumplen los </w:t>
      </w:r>
      <w:proofErr w:type="spellStart"/>
      <w:r w:rsidRPr="0014129B">
        <w:rPr>
          <w:b/>
          <w:sz w:val="20"/>
          <w:szCs w:val="20"/>
          <w:lang w:val="es-PR"/>
        </w:rPr>
        <w:t>commits</w:t>
      </w:r>
      <w:proofErr w:type="spellEnd"/>
      <w:r w:rsidRPr="0014129B">
        <w:rPr>
          <w:b/>
          <w:sz w:val="20"/>
          <w:szCs w:val="20"/>
          <w:lang w:val="es-PR"/>
        </w:rPr>
        <w:t xml:space="preserve"> y las etiquetas de versión.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E75F04" w14:paraId="32C2465A" w14:textId="77777777" w:rsidTr="009956B7">
        <w:tc>
          <w:tcPr>
            <w:tcW w:w="10620" w:type="dxa"/>
          </w:tcPr>
          <w:p w14:paraId="4B0FAB23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3EE29FC" w14:textId="069FEC26" w:rsidR="009956B7" w:rsidRPr="00D447CC" w:rsidRDefault="00D90016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El programa personal evolutivo fue </w:t>
            </w:r>
            <w:proofErr w:type="gramStart"/>
            <w:r>
              <w:rPr>
                <w:sz w:val="20"/>
                <w:szCs w:val="20"/>
                <w:lang w:val="es-PR"/>
              </w:rPr>
              <w:t>creada</w:t>
            </w:r>
            <w:proofErr w:type="gramEnd"/>
            <w:r>
              <w:rPr>
                <w:sz w:val="20"/>
                <w:szCs w:val="20"/>
                <w:lang w:val="es-PR"/>
              </w:rPr>
              <w:t xml:space="preserve"> utilizando el mismo repositorio para mejor </w:t>
            </w:r>
            <w:r w:rsidR="00085012">
              <w:rPr>
                <w:sz w:val="20"/>
                <w:szCs w:val="20"/>
                <w:lang w:val="es-PR"/>
              </w:rPr>
              <w:t xml:space="preserve">modificarla y registrar los cambios al programa en un historial usando los </w:t>
            </w:r>
            <w:proofErr w:type="spellStart"/>
            <w:r w:rsidR="00085012">
              <w:rPr>
                <w:sz w:val="20"/>
                <w:szCs w:val="20"/>
                <w:lang w:val="es-PR"/>
              </w:rPr>
              <w:t>commits</w:t>
            </w:r>
            <w:proofErr w:type="spellEnd"/>
            <w:r w:rsidR="00085012">
              <w:rPr>
                <w:sz w:val="20"/>
                <w:szCs w:val="20"/>
                <w:lang w:val="es-PR"/>
              </w:rPr>
              <w:t xml:space="preserve"> y las etiquetas de versión.</w:t>
            </w:r>
          </w:p>
          <w:p w14:paraId="31439F4F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904C32F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AD912F9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AC99768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40FEF944" w14:textId="5B0ED80F" w:rsidR="00124048" w:rsidRPr="00D447CC" w:rsidRDefault="00124048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E75F04" w14:paraId="6A0014CE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0AD78CD" w14:textId="77777777" w:rsidR="00124048" w:rsidRPr="0014129B" w:rsidRDefault="00BD35DD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PARTE B · COMPONENTE PRÁCTICO (60 PUNTOS)</w:t>
            </w:r>
          </w:p>
        </w:tc>
      </w:tr>
    </w:tbl>
    <w:p w14:paraId="202B15DA" w14:textId="77777777" w:rsidR="00124048" w:rsidRPr="0014129B" w:rsidRDefault="00BD35DD">
      <w:pPr>
        <w:spacing w:after="30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Resuelve los cinco ejercicios. Cada ejercicio tiene un </w:t>
      </w:r>
      <w:r w:rsidRPr="0014129B">
        <w:rPr>
          <w:b/>
          <w:sz w:val="22"/>
          <w:lang w:val="es-PR"/>
        </w:rPr>
        <w:t>valor de 12 puntos.</w:t>
      </w: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E75F04" w14:paraId="769EA4F7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FF21F11" w14:textId="77777777" w:rsidR="00124048" w:rsidRPr="0014129B" w:rsidRDefault="00BD35DD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1 · ENTRADA, PROCESAMIENTO Y SALIDA (12 PUNTOS)</w:t>
            </w:r>
          </w:p>
        </w:tc>
      </w:tr>
    </w:tbl>
    <w:p w14:paraId="3F2B971C" w14:textId="77777777" w:rsidR="00124048" w:rsidRPr="0014129B" w:rsidRDefault="00BD35DD">
      <w:pPr>
        <w:spacing w:after="30"/>
        <w:rPr>
          <w:sz w:val="22"/>
          <w:lang w:val="es-PR"/>
        </w:rPr>
      </w:pPr>
      <w:r w:rsidRPr="0014129B">
        <w:rPr>
          <w:sz w:val="22"/>
          <w:lang w:val="es-PR"/>
        </w:rPr>
        <w:t>Observa el código y completa la tabla. No ejecutes el programa primero; analiza qué ocurre en cada etapa.</w:t>
      </w:r>
    </w:p>
    <w:tbl>
      <w:tblPr>
        <w:tblW w:w="10747" w:type="dxa"/>
        <w:jc w:val="center"/>
        <w:tblLayout w:type="fixed"/>
        <w:tblLook w:val="04A0" w:firstRow="1" w:lastRow="0" w:firstColumn="1" w:lastColumn="0" w:noHBand="0" w:noVBand="1"/>
      </w:tblPr>
      <w:tblGrid>
        <w:gridCol w:w="5054"/>
        <w:gridCol w:w="5656"/>
        <w:gridCol w:w="37"/>
      </w:tblGrid>
      <w:tr w:rsidR="00124048" w:rsidRPr="00E75F04" w14:paraId="6784BDBA" w14:textId="77777777" w:rsidTr="009956B7">
        <w:trPr>
          <w:gridAfter w:val="1"/>
          <w:wAfter w:w="37" w:type="dxa"/>
          <w:cantSplit/>
          <w:jc w:val="center"/>
        </w:trPr>
        <w:tc>
          <w:tcPr>
            <w:tcW w:w="10710" w:type="dxa"/>
            <w:gridSpan w:val="2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50DEEC" w14:textId="77777777" w:rsidR="00124048" w:rsidRPr="009956B7" w:rsidRDefault="00BD35DD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producto = input('Producto: 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cantidad =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(input('Cantidad: '))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prec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io = 18.50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total = cantidad * precio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(producto, total)</w:t>
            </w:r>
          </w:p>
        </w:tc>
      </w:tr>
      <w:tr w:rsidR="00124048" w:rsidRPr="009956B7" w14:paraId="3358414C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6F7909" w14:textId="77777777" w:rsidR="00124048" w:rsidRPr="009956B7" w:rsidRDefault="00BD35DD">
            <w:pPr>
              <w:rPr>
                <w:sz w:val="20"/>
                <w:szCs w:val="20"/>
              </w:rPr>
            </w:pPr>
            <w:proofErr w:type="spellStart"/>
            <w:r w:rsidRPr="009956B7">
              <w:rPr>
                <w:b/>
                <w:color w:val="FFFFFF"/>
                <w:sz w:val="20"/>
                <w:szCs w:val="20"/>
              </w:rPr>
              <w:t>Elemento</w:t>
            </w:r>
            <w:proofErr w:type="spellEnd"/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340C2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Tu respuesta</w:t>
            </w:r>
          </w:p>
        </w:tc>
      </w:tr>
      <w:tr w:rsidR="00124048" w:rsidRPr="009956B7" w14:paraId="27C019F5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DCCE3" w14:textId="77777777" w:rsidR="00124048" w:rsidRPr="009956B7" w:rsidRDefault="00BD35DD">
            <w:pPr>
              <w:rPr>
                <w:color w:val="000000" w:themeColor="text1"/>
                <w:sz w:val="20"/>
                <w:szCs w:val="20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</w:rPr>
              <w:t>Entrada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9F6DC" w14:textId="4DA2AAC8" w:rsidR="00124048" w:rsidRPr="009956B7" w:rsidRDefault="00C039B4">
            <w:pPr>
              <w:rPr>
                <w:sz w:val="20"/>
                <w:szCs w:val="20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producto = input('Producto: ')</w:t>
            </w:r>
            <w:r w:rsidR="00BD35DD" w:rsidRPr="009956B7">
              <w:rPr>
                <w:sz w:val="20"/>
                <w:szCs w:val="20"/>
              </w:rPr>
              <w:br/>
            </w:r>
          </w:p>
        </w:tc>
      </w:tr>
      <w:tr w:rsidR="00124048" w:rsidRPr="009956B7" w14:paraId="05F1938E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0A326" w14:textId="77777777" w:rsidR="00124048" w:rsidRPr="009956B7" w:rsidRDefault="00BD35DD">
            <w:pPr>
              <w:rPr>
                <w:color w:val="000000" w:themeColor="text1"/>
                <w:sz w:val="20"/>
                <w:szCs w:val="20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</w:rPr>
              <w:t>Procesamiento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FB14D" w14:textId="4D268F8B" w:rsidR="00124048" w:rsidRPr="009956B7" w:rsidRDefault="00C039B4">
            <w:pPr>
              <w:rPr>
                <w:sz w:val="20"/>
                <w:szCs w:val="20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precio = </w:t>
            </w:r>
            <w:r>
              <w:rPr>
                <w:rFonts w:ascii="Consolas" w:hAnsi="Consolas"/>
                <w:sz w:val="20"/>
                <w:szCs w:val="20"/>
                <w:lang w:val="es-PR"/>
              </w:rPr>
              <w:t>18.50</w:t>
            </w:r>
            <w:r>
              <w:rPr>
                <w:rFonts w:ascii="Consolas" w:hAnsi="Consolas"/>
                <w:sz w:val="20"/>
                <w:szCs w:val="20"/>
                <w:lang w:val="es-PR"/>
              </w:rPr>
              <w:br/>
              <w:t>total = cantidad * precio</w:t>
            </w:r>
          </w:p>
        </w:tc>
      </w:tr>
      <w:tr w:rsidR="00124048" w:rsidRPr="009956B7" w14:paraId="798FD87B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66FBD" w14:textId="77777777" w:rsidR="00124048" w:rsidRPr="009956B7" w:rsidRDefault="00BD35DD">
            <w:pPr>
              <w:rPr>
                <w:color w:val="000000" w:themeColor="text1"/>
                <w:sz w:val="20"/>
                <w:szCs w:val="20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</w:rPr>
              <w:t>Salida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969E2" w14:textId="41284424" w:rsidR="00124048" w:rsidRPr="009956B7" w:rsidRDefault="00C039B4">
            <w:pPr>
              <w:rPr>
                <w:sz w:val="20"/>
                <w:szCs w:val="20"/>
              </w:rPr>
            </w:pP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(producto, total)</w:t>
            </w:r>
            <w:r w:rsidR="00BD35DD" w:rsidRPr="009956B7">
              <w:rPr>
                <w:sz w:val="20"/>
                <w:szCs w:val="20"/>
              </w:rPr>
              <w:br/>
            </w:r>
          </w:p>
        </w:tc>
      </w:tr>
      <w:tr w:rsidR="00124048" w:rsidRPr="00E75F04" w14:paraId="7D03800C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0D2EB" w14:textId="77777777" w:rsidR="00124048" w:rsidRPr="009956B7" w:rsidRDefault="00BD35DD">
            <w:pPr>
              <w:rPr>
                <w:color w:val="000000" w:themeColor="text1"/>
                <w:sz w:val="20"/>
                <w:szCs w:val="20"/>
                <w:lang w:val="es-PR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  <w:lang w:val="es-PR"/>
              </w:rPr>
              <w:t>Tipo de dato de cantidad después de la conversión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856B6" w14:textId="68304E03" w:rsidR="00124048" w:rsidRPr="009956B7" w:rsidRDefault="00C039B4">
            <w:pPr>
              <w:rPr>
                <w:sz w:val="20"/>
                <w:szCs w:val="20"/>
                <w:lang w:val="es-PR"/>
              </w:rPr>
            </w:pPr>
            <w:proofErr w:type="spellStart"/>
            <w:r>
              <w:rPr>
                <w:sz w:val="20"/>
                <w:szCs w:val="20"/>
                <w:lang w:val="es-PR"/>
              </w:rPr>
              <w:t>Float</w:t>
            </w:r>
            <w:proofErr w:type="spellEnd"/>
            <w:r w:rsidR="00BD35DD" w:rsidRPr="009956B7">
              <w:rPr>
                <w:sz w:val="20"/>
                <w:szCs w:val="20"/>
                <w:lang w:val="es-PR"/>
              </w:rPr>
              <w:br/>
            </w:r>
          </w:p>
        </w:tc>
      </w:tr>
      <w:tr w:rsidR="00124048" w:rsidRPr="00E75F04" w14:paraId="5BC86790" w14:textId="77777777" w:rsidTr="009956B7">
        <w:trPr>
          <w:cantSplit/>
          <w:jc w:val="center"/>
        </w:trPr>
        <w:tc>
          <w:tcPr>
            <w:tcW w:w="10747" w:type="dxa"/>
            <w:gridSpan w:val="3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5436D6" w14:textId="77777777" w:rsidR="00124048" w:rsidRPr="0014129B" w:rsidRDefault="00BD35DD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2 · DECISIONES Y PREDICCIÓN (12 PUNTOS)</w:t>
            </w:r>
          </w:p>
        </w:tc>
      </w:tr>
    </w:tbl>
    <w:p w14:paraId="3239E584" w14:textId="77777777" w:rsidR="00124048" w:rsidRPr="0014129B" w:rsidRDefault="00BD35DD">
      <w:pPr>
        <w:spacing w:after="30"/>
        <w:rPr>
          <w:sz w:val="22"/>
        </w:rPr>
      </w:pPr>
      <w:proofErr w:type="spellStart"/>
      <w:r w:rsidRPr="0014129B">
        <w:rPr>
          <w:sz w:val="22"/>
        </w:rPr>
        <w:t>Analiza</w:t>
      </w:r>
      <w:proofErr w:type="spellEnd"/>
      <w:r w:rsidRPr="0014129B">
        <w:rPr>
          <w:sz w:val="22"/>
        </w:rPr>
        <w:t xml:space="preserve"> el </w:t>
      </w:r>
      <w:proofErr w:type="spellStart"/>
      <w:r w:rsidRPr="0014129B">
        <w:rPr>
          <w:sz w:val="22"/>
        </w:rPr>
        <w:t>siguiente</w:t>
      </w:r>
      <w:proofErr w:type="spellEnd"/>
      <w:r w:rsidRPr="0014129B">
        <w:rPr>
          <w:sz w:val="22"/>
        </w:rPr>
        <w:t xml:space="preserve"> </w:t>
      </w:r>
      <w:proofErr w:type="spellStart"/>
      <w:r w:rsidRPr="0014129B">
        <w:rPr>
          <w:sz w:val="22"/>
        </w:rPr>
        <w:t>fragmento</w:t>
      </w:r>
      <w:proofErr w:type="spellEnd"/>
      <w:r w:rsidRPr="0014129B">
        <w:rPr>
          <w:sz w:val="2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E75F04" w14:paraId="550D1774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6C980" w14:textId="77777777" w:rsidR="00124048" w:rsidRPr="009956B7" w:rsidRDefault="00BD35DD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puntos = 74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if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puntos &gt;= 90: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('Nivel avanzado')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elif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puntos &gt;= 70: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('Nivel intermedio')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else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('Nivel inicial')</w:t>
            </w:r>
          </w:p>
        </w:tc>
      </w:tr>
    </w:tbl>
    <w:p w14:paraId="7249A2F7" w14:textId="77777777" w:rsidR="00124048" w:rsidRDefault="00BD35DD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2A. ¿Qué imprime el programa y por qué?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E75F04" w14:paraId="48A35B78" w14:textId="77777777" w:rsidTr="00FD294E">
        <w:tc>
          <w:tcPr>
            <w:tcW w:w="10620" w:type="dxa"/>
          </w:tcPr>
          <w:p w14:paraId="7A53AE33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74ED435" w14:textId="1B81CB93" w:rsidR="009956B7" w:rsidRDefault="00C039B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El programa busca los puntos</w:t>
            </w:r>
            <w:r w:rsidR="00290DEC">
              <w:rPr>
                <w:sz w:val="20"/>
                <w:szCs w:val="20"/>
                <w:lang w:val="es-PR"/>
              </w:rPr>
              <w:t xml:space="preserve"> por nivel. En este </w:t>
            </w:r>
            <w:proofErr w:type="gramStart"/>
            <w:r w:rsidR="00290DEC">
              <w:rPr>
                <w:sz w:val="20"/>
                <w:szCs w:val="20"/>
                <w:lang w:val="es-PR"/>
              </w:rPr>
              <w:t>caso,  va</w:t>
            </w:r>
            <w:proofErr w:type="gramEnd"/>
            <w:r w:rsidR="00290DEC">
              <w:rPr>
                <w:sz w:val="20"/>
                <w:szCs w:val="20"/>
                <w:lang w:val="es-PR"/>
              </w:rPr>
              <w:t xml:space="preserve"> dar como </w:t>
            </w:r>
            <w:proofErr w:type="spellStart"/>
            <w:r w:rsidR="00290DEC">
              <w:rPr>
                <w:sz w:val="20"/>
                <w:szCs w:val="20"/>
                <w:lang w:val="es-PR"/>
              </w:rPr>
              <w:t>reslutado</w:t>
            </w:r>
            <w:proofErr w:type="spellEnd"/>
            <w:r w:rsidR="00290DEC">
              <w:rPr>
                <w:sz w:val="20"/>
                <w:szCs w:val="20"/>
                <w:lang w:val="es-PR"/>
              </w:rPr>
              <w:t xml:space="preserve"> “nivel intermedio” </w:t>
            </w:r>
            <w:proofErr w:type="spellStart"/>
            <w:r w:rsidR="00290DEC">
              <w:rPr>
                <w:sz w:val="20"/>
                <w:szCs w:val="20"/>
                <w:lang w:val="es-PR"/>
              </w:rPr>
              <w:t>poeque</w:t>
            </w:r>
            <w:proofErr w:type="spellEnd"/>
            <w:r w:rsidR="00290DEC">
              <w:rPr>
                <w:sz w:val="20"/>
                <w:szCs w:val="20"/>
                <w:lang w:val="es-PR"/>
              </w:rPr>
              <w:t xml:space="preserve"> </w:t>
            </w:r>
            <w:proofErr w:type="spellStart"/>
            <w:r w:rsidR="00290DEC">
              <w:rPr>
                <w:sz w:val="20"/>
                <w:szCs w:val="20"/>
                <w:lang w:val="es-PR"/>
              </w:rPr>
              <w:t>el los</w:t>
            </w:r>
            <w:proofErr w:type="spellEnd"/>
            <w:r w:rsidR="00290DEC">
              <w:rPr>
                <w:sz w:val="20"/>
                <w:szCs w:val="20"/>
                <w:lang w:val="es-PR"/>
              </w:rPr>
              <w:t xml:space="preserve"> puntos ya establecidos es 74.  </w:t>
            </w:r>
          </w:p>
          <w:p w14:paraId="262FF4D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8D15C4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2CE377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0B6139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C33572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0D5402D9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542A26B0" w14:textId="77777777" w:rsidR="00124048" w:rsidRDefault="00BD35DD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2B. Si puntos cambia a 95, ¿qué salida produciría?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E75F04" w14:paraId="70F3FDC0" w14:textId="77777777" w:rsidTr="00FD294E">
        <w:tc>
          <w:tcPr>
            <w:tcW w:w="10620" w:type="dxa"/>
          </w:tcPr>
          <w:p w14:paraId="240C025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BC1B038" w14:textId="5DDC2C0C" w:rsidR="009956B7" w:rsidRDefault="00290DEC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Si los puntos fueran 95, la salida producida seria “Nivel avanzado”.</w:t>
            </w:r>
          </w:p>
          <w:p w14:paraId="5092498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71BC38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F297CD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68964B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4783FA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5A8348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1A2D97BA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567980D0" w14:textId="77777777" w:rsidR="00124048" w:rsidRDefault="00BD35DD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2C.</w:t>
      </w:r>
      <w:r w:rsidRPr="009956B7">
        <w:rPr>
          <w:b/>
          <w:sz w:val="20"/>
          <w:szCs w:val="20"/>
          <w:lang w:val="es-PR"/>
        </w:rPr>
        <w:t xml:space="preserve"> ¿Qué estructura de control se utiliza?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E75F04" w14:paraId="01D8B491" w14:textId="77777777" w:rsidTr="00FD294E">
        <w:tc>
          <w:tcPr>
            <w:tcW w:w="10620" w:type="dxa"/>
          </w:tcPr>
          <w:p w14:paraId="3A13D31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596FC11" w14:textId="2EE4365C" w:rsidR="009956B7" w:rsidRDefault="00290DEC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La estructura de control que se utiliza en este programa </w:t>
            </w:r>
            <w:r w:rsidR="004771F4">
              <w:rPr>
                <w:sz w:val="20"/>
                <w:szCs w:val="20"/>
                <w:lang w:val="es-PR"/>
              </w:rPr>
              <w:t xml:space="preserve">son las estructuras de condiciones </w:t>
            </w:r>
            <w:proofErr w:type="spellStart"/>
            <w:r w:rsidR="004771F4">
              <w:rPr>
                <w:sz w:val="20"/>
                <w:szCs w:val="20"/>
                <w:lang w:val="es-PR"/>
              </w:rPr>
              <w:t>if</w:t>
            </w:r>
            <w:proofErr w:type="spellEnd"/>
            <w:r w:rsidR="004771F4">
              <w:rPr>
                <w:sz w:val="20"/>
                <w:szCs w:val="20"/>
                <w:lang w:val="es-PR"/>
              </w:rPr>
              <w:t>/</w:t>
            </w:r>
            <w:proofErr w:type="spellStart"/>
            <w:r w:rsidR="004771F4">
              <w:rPr>
                <w:sz w:val="20"/>
                <w:szCs w:val="20"/>
                <w:lang w:val="es-PR"/>
              </w:rPr>
              <w:t>elif</w:t>
            </w:r>
            <w:proofErr w:type="spellEnd"/>
            <w:r w:rsidR="004771F4">
              <w:rPr>
                <w:sz w:val="20"/>
                <w:szCs w:val="20"/>
                <w:lang w:val="es-PR"/>
              </w:rPr>
              <w:t>/</w:t>
            </w:r>
            <w:proofErr w:type="spellStart"/>
            <w:r w:rsidR="004771F4">
              <w:rPr>
                <w:sz w:val="20"/>
                <w:szCs w:val="20"/>
                <w:lang w:val="es-PR"/>
              </w:rPr>
              <w:t>else</w:t>
            </w:r>
            <w:proofErr w:type="spellEnd"/>
            <w:r w:rsidR="004771F4">
              <w:rPr>
                <w:sz w:val="20"/>
                <w:szCs w:val="20"/>
                <w:lang w:val="es-PR"/>
              </w:rPr>
              <w:t>.</w:t>
            </w:r>
          </w:p>
          <w:p w14:paraId="2C50EDA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7BA9CA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D17885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DBE61A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6F0C0F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AD6E9E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111A53F7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0E4F7E36" w14:textId="743E640B" w:rsidR="00124048" w:rsidRPr="009956B7" w:rsidRDefault="00124048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E75F04" w14:paraId="7832A03D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AA99E82" w14:textId="77777777" w:rsidR="00124048" w:rsidRPr="0014129B" w:rsidRDefault="00BD35DD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3 · CORRECCIÓN DE CÓDIGO (12 PUNTOS)</w:t>
            </w:r>
          </w:p>
        </w:tc>
      </w:tr>
    </w:tbl>
    <w:p w14:paraId="493A3B25" w14:textId="77777777" w:rsidR="00124048" w:rsidRPr="0014129B" w:rsidRDefault="00BD35DD">
      <w:pPr>
        <w:spacing w:after="30"/>
        <w:rPr>
          <w:sz w:val="22"/>
          <w:lang w:val="es-PR"/>
        </w:rPr>
      </w:pPr>
      <w:r w:rsidRPr="0014129B">
        <w:rPr>
          <w:sz w:val="22"/>
          <w:lang w:val="es-PR"/>
        </w:rPr>
        <w:t xml:space="preserve">El siguiente código contiene varios errores. Reescríbelo para que solicite una cantidad, calcule el total y muestre “Meta alcanzada” cuando el total sea $80 </w:t>
      </w:r>
      <w:r w:rsidRPr="0014129B">
        <w:rPr>
          <w:sz w:val="22"/>
          <w:lang w:val="es-PR"/>
        </w:rPr>
        <w:t>o más.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E75F04" w14:paraId="2F9B0258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FBE55D" w14:textId="77777777" w:rsidR="00124048" w:rsidRPr="009956B7" w:rsidRDefault="00BD35DD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cantidad = input('Cantidad: 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precio = 20.00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total = cantidad * precio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if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total = 80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('Meta alcanzada')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else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('Meta no alcanzada')</w:t>
            </w:r>
          </w:p>
        </w:tc>
      </w:tr>
    </w:tbl>
    <w:p w14:paraId="68B5B079" w14:textId="77777777" w:rsidR="00124048" w:rsidRPr="009956B7" w:rsidRDefault="00BD35DD">
      <w:pPr>
        <w:spacing w:after="30"/>
        <w:rPr>
          <w:sz w:val="20"/>
          <w:szCs w:val="20"/>
        </w:rPr>
      </w:pPr>
      <w:r w:rsidRPr="009956B7">
        <w:rPr>
          <w:b/>
          <w:sz w:val="20"/>
          <w:szCs w:val="20"/>
        </w:rPr>
        <w:t>3A. Código corregido: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4771F4" w14:paraId="2AC3B8AA" w14:textId="77777777" w:rsidTr="00FD294E">
        <w:tc>
          <w:tcPr>
            <w:tcW w:w="10620" w:type="dxa"/>
          </w:tcPr>
          <w:p w14:paraId="34DFC8A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45CF8AE" w14:textId="77777777" w:rsidR="004771F4" w:rsidRPr="004771F4" w:rsidRDefault="004771F4" w:rsidP="004771F4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 xml:space="preserve">cantidad = </w:t>
            </w:r>
            <w:proofErr w:type="spellStart"/>
            <w:proofErr w:type="gramStart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int</w:t>
            </w:r>
            <w:proofErr w:type="spellEnd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(</w:t>
            </w:r>
            <w:proofErr w:type="gramEnd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input('Cantidad: '))</w:t>
            </w:r>
          </w:p>
          <w:p w14:paraId="6DBCEF05" w14:textId="77777777" w:rsidR="004771F4" w:rsidRPr="004771F4" w:rsidRDefault="004771F4" w:rsidP="004771F4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precio = 20.00</w:t>
            </w:r>
          </w:p>
          <w:p w14:paraId="042A7B6C" w14:textId="77777777" w:rsidR="004771F4" w:rsidRPr="004771F4" w:rsidRDefault="004771F4" w:rsidP="004771F4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total = cantidad * precio</w:t>
            </w:r>
          </w:p>
          <w:p w14:paraId="6CCD8139" w14:textId="77777777" w:rsidR="004771F4" w:rsidRPr="004771F4" w:rsidRDefault="004771F4" w:rsidP="004771F4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</w:p>
          <w:p w14:paraId="22E3613E" w14:textId="77777777" w:rsidR="004771F4" w:rsidRPr="004771F4" w:rsidRDefault="004771F4" w:rsidP="004771F4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proofErr w:type="spellStart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if</w:t>
            </w:r>
            <w:proofErr w:type="spellEnd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 xml:space="preserve"> total &gt;= 80:</w:t>
            </w:r>
          </w:p>
          <w:p w14:paraId="081652FB" w14:textId="77777777" w:rsidR="004771F4" w:rsidRPr="004771F4" w:rsidRDefault="004771F4" w:rsidP="004771F4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   </w:t>
            </w:r>
            <w:proofErr w:type="spellStart"/>
            <w:proofErr w:type="gramStart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print</w:t>
            </w:r>
            <w:proofErr w:type="spellEnd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(</w:t>
            </w:r>
            <w:proofErr w:type="gramEnd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'Meta alcanzada')</w:t>
            </w:r>
          </w:p>
          <w:p w14:paraId="5B7A1749" w14:textId="77777777" w:rsidR="004771F4" w:rsidRPr="004771F4" w:rsidRDefault="004771F4" w:rsidP="004771F4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proofErr w:type="spellStart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else</w:t>
            </w:r>
            <w:proofErr w:type="spellEnd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:</w:t>
            </w:r>
          </w:p>
          <w:p w14:paraId="75DC3CE2" w14:textId="77777777" w:rsidR="004771F4" w:rsidRPr="004771F4" w:rsidRDefault="004771F4" w:rsidP="004771F4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   </w:t>
            </w:r>
            <w:proofErr w:type="spellStart"/>
            <w:proofErr w:type="gramStart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print</w:t>
            </w:r>
            <w:proofErr w:type="spellEnd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(</w:t>
            </w:r>
            <w:proofErr w:type="gramEnd"/>
            <w:r w:rsidRPr="004771F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'Meta no alcanzada')</w:t>
            </w:r>
          </w:p>
          <w:p w14:paraId="1D18A37D" w14:textId="77777777" w:rsidR="004771F4" w:rsidRPr="004771F4" w:rsidRDefault="004771F4" w:rsidP="004771F4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</w:p>
          <w:p w14:paraId="0820BBF5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AD755F5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2097B6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0D12CA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247455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3AB3959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3BEBD9A4" w14:textId="4D27897D" w:rsidR="00124048" w:rsidRPr="004771F4" w:rsidRDefault="00124048">
      <w:pPr>
        <w:spacing w:after="30" w:line="204" w:lineRule="auto"/>
        <w:rPr>
          <w:sz w:val="20"/>
          <w:szCs w:val="20"/>
          <w:lang w:val="es-PR"/>
        </w:rPr>
      </w:pPr>
    </w:p>
    <w:p w14:paraId="1F705E56" w14:textId="77777777" w:rsidR="009956B7" w:rsidRPr="004771F4" w:rsidRDefault="009956B7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1588741A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2093022" w14:textId="77777777" w:rsidR="00124048" w:rsidRPr="0014129B" w:rsidRDefault="00BD35DD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lastRenderedPageBreak/>
              <w:t>EJERCICIO 4 · CICLOS (12 PUNTOS)</w:t>
            </w:r>
          </w:p>
        </w:tc>
      </w:tr>
    </w:tbl>
    <w:p w14:paraId="2EDAC491" w14:textId="77777777" w:rsidR="00124048" w:rsidRPr="0014129B" w:rsidRDefault="00BD35DD">
      <w:pPr>
        <w:spacing w:after="30"/>
        <w:rPr>
          <w:sz w:val="22"/>
          <w:lang w:val="es-PR"/>
        </w:rPr>
      </w:pPr>
      <w:r w:rsidRPr="0014129B">
        <w:rPr>
          <w:sz w:val="22"/>
          <w:lang w:val="es-PR"/>
        </w:rPr>
        <w:t xml:space="preserve">Completa y analiza los siguientes </w:t>
      </w:r>
      <w:r w:rsidRPr="0014129B">
        <w:rPr>
          <w:sz w:val="22"/>
          <w:lang w:val="es-PR"/>
        </w:rPr>
        <w:t>ciclos.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9956B7" w14:paraId="1D2F4F05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B3AE38" w14:textId="77777777" w:rsidR="00124048" w:rsidRPr="009956B7" w:rsidRDefault="00BD35DD">
            <w:pPr>
              <w:spacing w:after="0"/>
              <w:rPr>
                <w:sz w:val="20"/>
                <w:szCs w:val="20"/>
              </w:rPr>
            </w:pPr>
            <w:r w:rsidRPr="009956B7">
              <w:rPr>
                <w:rFonts w:ascii="Consolas" w:hAnsi="Consolas"/>
                <w:sz w:val="20"/>
                <w:szCs w:val="20"/>
              </w:rPr>
              <w:t xml:space="preserve">for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</w:rPr>
              <w:t>numero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</w:rPr>
              <w:t xml:space="preserve"> in __________:</w:t>
            </w:r>
            <w:r w:rsidRPr="009956B7">
              <w:rPr>
                <w:rFonts w:ascii="Consolas" w:hAnsi="Consolas"/>
                <w:sz w:val="20"/>
                <w:szCs w:val="20"/>
              </w:rPr>
              <w:br/>
              <w:t xml:space="preserve">    print(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</w:rPr>
              <w:t>numero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</w:rPr>
              <w:t>)</w:t>
            </w:r>
          </w:p>
        </w:tc>
      </w:tr>
    </w:tbl>
    <w:p w14:paraId="3AF740E4" w14:textId="77777777" w:rsidR="00124048" w:rsidRPr="009956B7" w:rsidRDefault="00BD35DD">
      <w:pPr>
        <w:spacing w:after="30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4A. Completa la expresión para mostrar 2, 4, 6, 8 y 10.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455909" w14:paraId="1366760C" w14:textId="77777777" w:rsidTr="00FD294E">
        <w:tc>
          <w:tcPr>
            <w:tcW w:w="10620" w:type="dxa"/>
          </w:tcPr>
          <w:p w14:paraId="771C745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838A343" w14:textId="77777777" w:rsidR="00455909" w:rsidRPr="00455909" w:rsidRDefault="00455909" w:rsidP="0045590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</w:pPr>
            <w:r w:rsidRPr="00455909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for </w:t>
            </w:r>
            <w:proofErr w:type="spellStart"/>
            <w:r w:rsidRPr="00455909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numero</w:t>
            </w:r>
            <w:proofErr w:type="spellEnd"/>
            <w:r w:rsidRPr="00455909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in range(11):</w:t>
            </w:r>
          </w:p>
          <w:p w14:paraId="2FDC3661" w14:textId="77777777" w:rsidR="00455909" w:rsidRPr="00455909" w:rsidRDefault="00455909" w:rsidP="0045590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</w:pPr>
            <w:r w:rsidRPr="00455909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print(</w:t>
            </w:r>
            <w:proofErr w:type="spellStart"/>
            <w:r w:rsidRPr="00455909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numero</w:t>
            </w:r>
            <w:proofErr w:type="spellEnd"/>
            <w:r w:rsidRPr="00455909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</w:t>
            </w:r>
          </w:p>
          <w:p w14:paraId="0373AE8B" w14:textId="77777777" w:rsidR="009956B7" w:rsidRPr="00455909" w:rsidRDefault="009956B7" w:rsidP="00FD294E">
            <w:pPr>
              <w:spacing w:after="30" w:line="204" w:lineRule="auto"/>
              <w:rPr>
                <w:sz w:val="20"/>
                <w:szCs w:val="20"/>
              </w:rPr>
            </w:pPr>
          </w:p>
          <w:p w14:paraId="63035F28" w14:textId="77777777" w:rsidR="009956B7" w:rsidRPr="00455909" w:rsidRDefault="009956B7" w:rsidP="00FD294E">
            <w:pPr>
              <w:spacing w:after="30" w:line="204" w:lineRule="auto"/>
              <w:rPr>
                <w:sz w:val="20"/>
                <w:szCs w:val="20"/>
              </w:rPr>
            </w:pPr>
          </w:p>
        </w:tc>
      </w:tr>
    </w:tbl>
    <w:p w14:paraId="0DC0D3F3" w14:textId="033CFD05" w:rsidR="00124048" w:rsidRPr="00455909" w:rsidRDefault="00124048">
      <w:pPr>
        <w:spacing w:after="30" w:line="204" w:lineRule="auto"/>
        <w:rPr>
          <w:color w:val="8C8C8C"/>
          <w:sz w:val="20"/>
          <w:szCs w:val="20"/>
        </w:rPr>
      </w:pPr>
    </w:p>
    <w:p w14:paraId="1B17B236" w14:textId="77777777" w:rsidR="009956B7" w:rsidRPr="00455909" w:rsidRDefault="009956B7">
      <w:pPr>
        <w:spacing w:after="30" w:line="204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E75F04" w14:paraId="5C6D66EC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FCB0C" w14:textId="77777777" w:rsidR="00124048" w:rsidRPr="009956B7" w:rsidRDefault="00BD35DD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contador = 3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while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contador &lt;= 6: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(contador)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contador += 1</w:t>
            </w:r>
          </w:p>
        </w:tc>
      </w:tr>
    </w:tbl>
    <w:p w14:paraId="6C124439" w14:textId="77777777" w:rsidR="00124048" w:rsidRDefault="00BD35DD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4B. Escribe la salida exacta del </w:t>
      </w:r>
      <w:proofErr w:type="spellStart"/>
      <w:r w:rsidRPr="009956B7">
        <w:rPr>
          <w:b/>
          <w:sz w:val="20"/>
          <w:szCs w:val="20"/>
          <w:lang w:val="es-PR"/>
        </w:rPr>
        <w:t>while</w:t>
      </w:r>
      <w:proofErr w:type="spellEnd"/>
      <w:r w:rsidRPr="009956B7">
        <w:rPr>
          <w:b/>
          <w:sz w:val="20"/>
          <w:szCs w:val="20"/>
          <w:lang w:val="es-PR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E75F04" w14:paraId="193495A7" w14:textId="77777777" w:rsidTr="00FD294E">
        <w:tc>
          <w:tcPr>
            <w:tcW w:w="10620" w:type="dxa"/>
          </w:tcPr>
          <w:p w14:paraId="03E9828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040B894" w14:textId="516F4618" w:rsidR="009956B7" w:rsidRDefault="00F531E1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3,4,5,6</w:t>
            </w:r>
          </w:p>
          <w:p w14:paraId="594B050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DF5C93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111BA67A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39AECBD2" w14:textId="77777777" w:rsidR="00124048" w:rsidRPr="009956B7" w:rsidRDefault="00BD35DD">
      <w:pPr>
        <w:spacing w:after="30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4C. Explica qué </w:t>
      </w:r>
      <w:r w:rsidRPr="009956B7">
        <w:rPr>
          <w:b/>
          <w:sz w:val="20"/>
          <w:szCs w:val="20"/>
          <w:lang w:val="es-PR"/>
        </w:rPr>
        <w:t>función cumple contador += 1.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E75F04" w14:paraId="7ECF251B" w14:textId="77777777" w:rsidTr="00FD294E">
        <w:tc>
          <w:tcPr>
            <w:tcW w:w="10620" w:type="dxa"/>
          </w:tcPr>
          <w:p w14:paraId="77CA006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B7DA936" w14:textId="5D1CE808" w:rsidR="009956B7" w:rsidRDefault="00F531E1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El contador +=1 cumple la función de contar el nu</w:t>
            </w:r>
            <w:r w:rsidR="00D052CD">
              <w:rPr>
                <w:sz w:val="20"/>
                <w:szCs w:val="20"/>
                <w:lang w:val="es-PR"/>
              </w:rPr>
              <w:t>mero cuantas veces se repita el ciclo.</w:t>
            </w:r>
          </w:p>
          <w:p w14:paraId="106EFFB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F84127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A17FB4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ED14EF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60119777" w14:textId="77777777" w:rsidR="009956B7" w:rsidRPr="00D447CC" w:rsidRDefault="009956B7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E75F04" w14:paraId="684E2DD9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40CC0D3" w14:textId="77777777" w:rsidR="00124048" w:rsidRPr="0014129B" w:rsidRDefault="00BD35DD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5 · FUNCIONES E INTEGRACIÓN (12 PUNTOS)</w:t>
            </w:r>
          </w:p>
        </w:tc>
      </w:tr>
    </w:tbl>
    <w:p w14:paraId="1A41DDD0" w14:textId="77777777" w:rsidR="00124048" w:rsidRPr="009956B7" w:rsidRDefault="00BD35DD">
      <w:pPr>
        <w:spacing w:after="30"/>
        <w:rPr>
          <w:sz w:val="20"/>
          <w:szCs w:val="20"/>
          <w:lang w:val="es-PR"/>
        </w:rPr>
      </w:pPr>
      <w:r w:rsidRPr="009956B7">
        <w:rPr>
          <w:sz w:val="20"/>
          <w:szCs w:val="20"/>
          <w:lang w:val="es-PR"/>
        </w:rPr>
        <w:t>Escribe un programa corto que integre los conceptos trabajados. Debe:</w:t>
      </w:r>
    </w:p>
    <w:p w14:paraId="6BE73154" w14:textId="77777777" w:rsidR="00124048" w:rsidRPr="009956B7" w:rsidRDefault="00BD35DD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>solicitar al usuario el número de horas de un servicio y la tarifa por hora;</w:t>
      </w:r>
    </w:p>
    <w:p w14:paraId="1F5C4945" w14:textId="77777777" w:rsidR="00124048" w:rsidRPr="009956B7" w:rsidRDefault="00BD35DD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 xml:space="preserve">crear una función llamada </w:t>
      </w:r>
      <w:proofErr w:type="spellStart"/>
      <w:r w:rsidRPr="009956B7">
        <w:rPr>
          <w:sz w:val="20"/>
          <w:szCs w:val="20"/>
          <w:lang w:val="es-PR"/>
        </w:rPr>
        <w:t>calcular_</w:t>
      </w:r>
      <w:proofErr w:type="gramStart"/>
      <w:r w:rsidRPr="009956B7">
        <w:rPr>
          <w:sz w:val="20"/>
          <w:szCs w:val="20"/>
          <w:lang w:val="es-PR"/>
        </w:rPr>
        <w:t>costo</w:t>
      </w:r>
      <w:proofErr w:type="spellEnd"/>
      <w:r w:rsidRPr="009956B7">
        <w:rPr>
          <w:sz w:val="20"/>
          <w:szCs w:val="20"/>
          <w:lang w:val="es-PR"/>
        </w:rPr>
        <w:t>(</w:t>
      </w:r>
      <w:proofErr w:type="gramEnd"/>
      <w:r w:rsidRPr="009956B7">
        <w:rPr>
          <w:sz w:val="20"/>
          <w:szCs w:val="20"/>
          <w:lang w:val="es-PR"/>
        </w:rPr>
        <w:t>horas, tarifa);</w:t>
      </w:r>
    </w:p>
    <w:p w14:paraId="3273A952" w14:textId="77777777" w:rsidR="00124048" w:rsidRPr="009956B7" w:rsidRDefault="00BD35DD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 xml:space="preserve">calcular el costo dentro de la función y devolverlo con </w:t>
      </w:r>
      <w:proofErr w:type="spellStart"/>
      <w:r w:rsidRPr="009956B7">
        <w:rPr>
          <w:sz w:val="20"/>
          <w:szCs w:val="20"/>
          <w:lang w:val="es-PR"/>
        </w:rPr>
        <w:t>return</w:t>
      </w:r>
      <w:proofErr w:type="spellEnd"/>
      <w:r w:rsidRPr="009956B7">
        <w:rPr>
          <w:sz w:val="20"/>
          <w:szCs w:val="20"/>
          <w:lang w:val="es-PR"/>
        </w:rPr>
        <w:t>;</w:t>
      </w:r>
    </w:p>
    <w:p w14:paraId="1A336CAF" w14:textId="77777777" w:rsidR="00124048" w:rsidRPr="009956B7" w:rsidRDefault="00BD35DD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 xml:space="preserve">utilizar </w:t>
      </w:r>
      <w:proofErr w:type="gramStart"/>
      <w:r w:rsidRPr="009956B7">
        <w:rPr>
          <w:sz w:val="20"/>
          <w:szCs w:val="20"/>
          <w:lang w:val="es-PR"/>
        </w:rPr>
        <w:t>round(</w:t>
      </w:r>
      <w:proofErr w:type="gramEnd"/>
      <w:r w:rsidRPr="009956B7">
        <w:rPr>
          <w:sz w:val="20"/>
          <w:szCs w:val="20"/>
          <w:lang w:val="es-PR"/>
        </w:rPr>
        <w:t>) para presentar el resultado con dos decimales;</w:t>
      </w:r>
    </w:p>
    <w:p w14:paraId="41DD2A66" w14:textId="77777777" w:rsidR="00124048" w:rsidRPr="009956B7" w:rsidRDefault="00BD35DD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>usar una decisión para mostrar “Servicio mayor” si el costo es $1</w:t>
      </w:r>
      <w:r w:rsidRPr="009956B7">
        <w:rPr>
          <w:sz w:val="20"/>
          <w:szCs w:val="20"/>
          <w:lang w:val="es-PR"/>
        </w:rPr>
        <w:t>50 o más y “Servicio regular” en cualquier otro caso;</w:t>
      </w:r>
    </w:p>
    <w:p w14:paraId="5CB06711" w14:textId="77777777" w:rsidR="00124048" w:rsidRPr="009956B7" w:rsidRDefault="00BD35DD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>mostrar finalmente el costo calculado.</w:t>
      </w:r>
    </w:p>
    <w:p w14:paraId="766ED31C" w14:textId="77777777" w:rsidR="00124048" w:rsidRPr="009956B7" w:rsidRDefault="00BD35DD">
      <w:pPr>
        <w:spacing w:after="30"/>
        <w:rPr>
          <w:sz w:val="20"/>
          <w:szCs w:val="20"/>
        </w:rPr>
      </w:pPr>
      <w:r w:rsidRPr="009956B7">
        <w:rPr>
          <w:b/>
          <w:sz w:val="20"/>
          <w:szCs w:val="20"/>
        </w:rPr>
        <w:t>5A. Código: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14:paraId="5FB69A6C" w14:textId="77777777" w:rsidTr="00FD294E">
        <w:tc>
          <w:tcPr>
            <w:tcW w:w="10620" w:type="dxa"/>
          </w:tcPr>
          <w:p w14:paraId="601635C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CD528AF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 xml:space="preserve">nombre = </w:t>
            </w:r>
            <w:proofErr w:type="gramStart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str(</w:t>
            </w:r>
            <w:proofErr w:type="gramEnd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input("nombre del empleado: "))</w:t>
            </w:r>
          </w:p>
          <w:p w14:paraId="7886B975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 xml:space="preserve">hora = </w:t>
            </w:r>
            <w:proofErr w:type="gramStart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int(</w:t>
            </w:r>
            <w:proofErr w:type="gramEnd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input("horas trabajadas: "))</w:t>
            </w:r>
          </w:p>
          <w:p w14:paraId="6385AF51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 xml:space="preserve">tarifa = </w:t>
            </w:r>
            <w:proofErr w:type="gramStart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float(</w:t>
            </w:r>
            <w:proofErr w:type="gramEnd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15.5)</w:t>
            </w:r>
          </w:p>
          <w:p w14:paraId="1AA3B355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costo = (hora*tarifa)</w:t>
            </w:r>
          </w:p>
          <w:p w14:paraId="152395DA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def calcular_</w:t>
            </w:r>
            <w:proofErr w:type="gramStart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costo(</w:t>
            </w:r>
            <w:proofErr w:type="gramEnd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hora, tarifa):</w:t>
            </w:r>
          </w:p>
          <w:p w14:paraId="11389B19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    return(costo)</w:t>
            </w:r>
          </w:p>
          <w:p w14:paraId="43A2CBD3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if costo &gt;= 150:</w:t>
            </w:r>
          </w:p>
          <w:p w14:paraId="57722AE7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 xml:space="preserve">    </w:t>
            </w:r>
            <w:proofErr w:type="gramStart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print(</w:t>
            </w:r>
            <w:proofErr w:type="gramEnd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'Empleado: ', nombre, 'horas de trabajo: ', hora, "Pago final: ", costo)</w:t>
            </w:r>
          </w:p>
          <w:p w14:paraId="51E4C42C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lastRenderedPageBreak/>
              <w:t xml:space="preserve">    </w:t>
            </w:r>
            <w:proofErr w:type="gramStart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print(</w:t>
            </w:r>
            <w:proofErr w:type="gramEnd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"Servicio Mayor")</w:t>
            </w:r>
          </w:p>
          <w:p w14:paraId="5046A72C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else:</w:t>
            </w:r>
          </w:p>
          <w:p w14:paraId="41881EFF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     </w:t>
            </w:r>
            <w:proofErr w:type="gramStart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print(</w:t>
            </w:r>
            <w:proofErr w:type="gramEnd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'Empleado: ', nombre, 'horas de trabajo: ', hora, "Pago final: ", costo)</w:t>
            </w:r>
          </w:p>
          <w:p w14:paraId="1E19F893" w14:textId="77777777" w:rsidR="00294229" w:rsidRPr="00294229" w:rsidRDefault="00294229" w:rsidP="00294229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</w:pP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PR"/>
              </w:rPr>
              <w:t>     </w:t>
            </w:r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print("</w:t>
            </w:r>
            <w:proofErr w:type="spellStart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Servicio</w:t>
            </w:r>
            <w:proofErr w:type="spellEnd"/>
            <w:r w:rsidRPr="00294229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Regular")</w:t>
            </w:r>
          </w:p>
          <w:p w14:paraId="6561F45E" w14:textId="77777777" w:rsidR="00294229" w:rsidRPr="00294229" w:rsidRDefault="00294229" w:rsidP="00294229">
            <w:pPr>
              <w:shd w:val="clear" w:color="auto" w:fill="0D1117"/>
              <w:spacing w:after="240" w:line="285" w:lineRule="atLeast"/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</w:pPr>
          </w:p>
          <w:p w14:paraId="4F1A04B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494C4F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5DE5D5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DA708B9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9B7D19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954F75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bookmarkStart w:id="0" w:name="_GoBack"/>
            <w:bookmarkEnd w:id="0"/>
          </w:p>
          <w:p w14:paraId="2C2FEA7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89B584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F335BC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A68C59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EE29A6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FB81CD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B71119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9A0DC2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4DB3A53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D7F7DC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8125F1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C0168B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448DEE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71D47D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9F35D8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37FC7C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08C07F3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6EBC3E3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94358BD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5E9140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15F2DF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FE6A3B9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E66FBE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427946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815990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8D2C92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2EDBC1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6D27DF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434914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441E784A" w14:textId="77777777" w:rsidR="009956B7" w:rsidRDefault="009956B7">
      <w:pPr>
        <w:spacing w:after="30" w:line="204" w:lineRule="auto"/>
        <w:rPr>
          <w:color w:val="8C8C8C"/>
          <w:sz w:val="20"/>
          <w:szCs w:val="20"/>
        </w:rPr>
      </w:pPr>
    </w:p>
    <w:p w14:paraId="01BA3880" w14:textId="77777777" w:rsidR="009956B7" w:rsidRPr="009956B7" w:rsidRDefault="009956B7">
      <w:pPr>
        <w:spacing w:after="30" w:line="204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2"/>
        <w:gridCol w:w="3552"/>
        <w:gridCol w:w="3537"/>
        <w:gridCol w:w="15"/>
      </w:tblGrid>
      <w:tr w:rsidR="00124048" w:rsidRPr="009956B7" w14:paraId="0362C75C" w14:textId="77777777" w:rsidTr="009956B7">
        <w:trPr>
          <w:gridAfter w:val="1"/>
          <w:wAfter w:w="15" w:type="dxa"/>
          <w:cantSplit/>
          <w:jc w:val="center"/>
        </w:trPr>
        <w:tc>
          <w:tcPr>
            <w:tcW w:w="10641" w:type="dxa"/>
            <w:gridSpan w:val="3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98A22B8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RESUMEN DE PUNTUACIÓN</w:t>
            </w:r>
          </w:p>
        </w:tc>
      </w:tr>
      <w:tr w:rsidR="00124048" w:rsidRPr="009956B7" w14:paraId="72F63EB4" w14:textId="77777777" w:rsidTr="009956B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86D814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C784A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3FA6FF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Obtenido</w:t>
            </w:r>
          </w:p>
        </w:tc>
      </w:tr>
      <w:tr w:rsidR="00124048" w:rsidRPr="009956B7" w14:paraId="79E5857E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076D3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Parte A - Selección múltiple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6B6B2C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16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FB4DD4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0C1991DA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3F3DEA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Parte A - Verdadero/Falso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71FB0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8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76925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124623C0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D10C4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Parte A - Respuesta corta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90E5D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16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28D37D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7E762548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D63F37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1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3D8E0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3F68D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01141D39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8145DB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2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618EFE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B7751A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110DFCA3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B1BEB6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3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EE565C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3F1C0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351D0AD2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1C14B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lastRenderedPageBreak/>
              <w:t>Ejercicio 4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815069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690C7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7ED4B8C6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34DCAD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5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2B024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2C2001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2886B047" w14:textId="77777777" w:rsidTr="0014129B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19238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345C9" w14:textId="77777777" w:rsidR="00124048" w:rsidRPr="009956B7" w:rsidRDefault="00BD35DD">
            <w:pPr>
              <w:rPr>
                <w:sz w:val="20"/>
                <w:szCs w:val="20"/>
              </w:rPr>
            </w:pPr>
            <w:r w:rsidRPr="009956B7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6908E3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</w:tbl>
    <w:p w14:paraId="52255607" w14:textId="77777777" w:rsidR="008443A6" w:rsidRPr="009956B7" w:rsidRDefault="008443A6">
      <w:pPr>
        <w:rPr>
          <w:sz w:val="20"/>
          <w:szCs w:val="20"/>
        </w:rPr>
      </w:pPr>
    </w:p>
    <w:sectPr w:rsidR="008443A6" w:rsidRPr="009956B7" w:rsidSect="00034616">
      <w:headerReference w:type="default" r:id="rId9"/>
      <w:footerReference w:type="default" r:id="rId10"/>
      <w:pgSz w:w="12240" w:h="15840"/>
      <w:pgMar w:top="648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29A0C6" w14:textId="77777777" w:rsidR="00BD35DD" w:rsidRDefault="00BD35DD">
      <w:pPr>
        <w:spacing w:after="0" w:line="240" w:lineRule="auto"/>
      </w:pPr>
      <w:r>
        <w:separator/>
      </w:r>
    </w:p>
  </w:endnote>
  <w:endnote w:type="continuationSeparator" w:id="0">
    <w:p w14:paraId="1B59FA9B" w14:textId="77777777" w:rsidR="00BD35DD" w:rsidRDefault="00BD3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764B5" w14:textId="77777777" w:rsidR="00124048" w:rsidRPr="009956B7" w:rsidRDefault="00BD35DD">
    <w:pPr>
      <w:pStyle w:val="Footer"/>
      <w:pBdr>
        <w:top w:val="single" w:sz="12" w:space="5" w:color="F2D24A"/>
      </w:pBdr>
      <w:jc w:val="center"/>
      <w:rPr>
        <w:lang w:val="es-PR"/>
      </w:rPr>
    </w:pPr>
    <w:r w:rsidRPr="009956B7">
      <w:rPr>
        <w:color w:val="6E6E6E"/>
        <w:sz w:val="15"/>
        <w:lang w:val="es-PR"/>
      </w:rPr>
      <w:t>TESI 2105 | Examen Parcial 1 | ITPR - Recinto de San Juan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91B49" w14:textId="77777777" w:rsidR="00BD35DD" w:rsidRDefault="00BD35DD">
      <w:pPr>
        <w:spacing w:after="0" w:line="240" w:lineRule="auto"/>
      </w:pPr>
      <w:r>
        <w:separator/>
      </w:r>
    </w:p>
  </w:footnote>
  <w:footnote w:type="continuationSeparator" w:id="0">
    <w:p w14:paraId="2269A942" w14:textId="77777777" w:rsidR="00BD35DD" w:rsidRDefault="00BD3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F2FF00" w14:textId="77777777" w:rsidR="00124048" w:rsidRPr="009956B7" w:rsidRDefault="00BD35DD">
    <w:pPr>
      <w:pStyle w:val="Header"/>
      <w:jc w:val="right"/>
      <w:rPr>
        <w:lang w:val="es-PR"/>
      </w:rPr>
    </w:pPr>
    <w:r w:rsidRPr="009956B7">
      <w:rPr>
        <w:color w:val="6E6E6E"/>
        <w:sz w:val="15"/>
        <w:lang w:val="es-PR"/>
      </w:rPr>
      <w:t xml:space="preserve">TESI 2105 | Examen Parcial 1 | ITPR - Recinto de San </w:t>
    </w:r>
    <w:r w:rsidRPr="009956B7">
      <w:rPr>
        <w:color w:val="6E6E6E"/>
        <w:sz w:val="15"/>
        <w:lang w:val="es-PR"/>
      </w:rPr>
      <w:t>Juan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5012"/>
    <w:rsid w:val="00124048"/>
    <w:rsid w:val="0012498B"/>
    <w:rsid w:val="0014129B"/>
    <w:rsid w:val="0015074B"/>
    <w:rsid w:val="00210D46"/>
    <w:rsid w:val="00290DEC"/>
    <w:rsid w:val="00294229"/>
    <w:rsid w:val="0029639D"/>
    <w:rsid w:val="002D4CBF"/>
    <w:rsid w:val="00326F90"/>
    <w:rsid w:val="00455909"/>
    <w:rsid w:val="00466ACB"/>
    <w:rsid w:val="004771F4"/>
    <w:rsid w:val="004F2F63"/>
    <w:rsid w:val="005377D2"/>
    <w:rsid w:val="005547DE"/>
    <w:rsid w:val="007433F6"/>
    <w:rsid w:val="0079417D"/>
    <w:rsid w:val="008443A6"/>
    <w:rsid w:val="009956B7"/>
    <w:rsid w:val="00A9291B"/>
    <w:rsid w:val="00AA1D8D"/>
    <w:rsid w:val="00B47730"/>
    <w:rsid w:val="00B52FAE"/>
    <w:rsid w:val="00BD35DD"/>
    <w:rsid w:val="00C039B4"/>
    <w:rsid w:val="00CB0664"/>
    <w:rsid w:val="00CB16B9"/>
    <w:rsid w:val="00D052CD"/>
    <w:rsid w:val="00D447CC"/>
    <w:rsid w:val="00D90016"/>
    <w:rsid w:val="00E75F04"/>
    <w:rsid w:val="00F531E1"/>
    <w:rsid w:val="00FA3B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5403CB0"/>
  <w14:defaultImageDpi w14:val="300"/>
  <w15:docId w15:val="{3BF5A20F-E1CE-475C-8EE9-64325FB8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2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C8AD4C-6B9D-487E-B719-2C0B61E2E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TESI 2105 - Examen Parcial 1 - Semana 5</vt:lpstr>
    </vt:vector>
  </TitlesOfParts>
  <Manager/>
  <Company/>
  <LinksUpToDate>false</LinksUpToDate>
  <CharactersWithSpaces>8191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 2105 - Examen Parcial 1 - Semana 5</dc:title>
  <dc:subject>Programación Orientada a Objetos</dc:subject>
  <dc:creator>Instituto Tecnológico de Puerto Rico - Recinto de San Juan</dc:creator>
  <cp:keywords/>
  <dc:description>generated by python-docx</dc:description>
  <cp:lastModifiedBy>USER</cp:lastModifiedBy>
  <cp:revision>2</cp:revision>
  <dcterms:created xsi:type="dcterms:W3CDTF">2026-09-16T19:07:00Z</dcterms:created>
  <dcterms:modified xsi:type="dcterms:W3CDTF">2026-09-16T19:07:00Z</dcterms:modified>
  <cp:category/>
</cp:coreProperties>
</file>